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98D7E9" w14:textId="77777777" w:rsidR="00585C4A" w:rsidRDefault="00585C4A"/>
    <w:p w14:paraId="729FE420" w14:textId="77777777" w:rsidR="00585C4A" w:rsidRDefault="00585C4A"/>
    <w:p w14:paraId="7AFFA1B2" w14:textId="77777777" w:rsidR="00585C4A" w:rsidRDefault="00585C4A"/>
    <w:p w14:paraId="3BEB3674" w14:textId="77777777" w:rsidR="00585C4A" w:rsidRDefault="00585C4A"/>
    <w:p w14:paraId="4994E5AB" w14:textId="77777777" w:rsidR="00585C4A" w:rsidRDefault="00D819FE">
      <w:r>
        <w:rPr>
          <w:noProof/>
        </w:rPr>
        <w:drawing>
          <wp:inline distT="0" distB="0" distL="0" distR="0" wp14:anchorId="7A943D56" wp14:editId="24021104">
            <wp:extent cx="7560000" cy="22479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_capa_audaz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22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AFAE" w14:textId="77777777" w:rsidR="00585C4A" w:rsidRDefault="00585C4A"/>
    <w:p w14:paraId="3CCF88E4" w14:textId="77777777" w:rsidR="00585C4A" w:rsidRDefault="00585C4A"/>
    <w:p w14:paraId="00C37537" w14:textId="77777777" w:rsidR="00585C4A" w:rsidRDefault="00D819FE">
      <w:pPr>
        <w:jc w:val="center"/>
      </w:pPr>
      <w:r>
        <w:rPr>
          <w:b/>
          <w:sz w:val="32"/>
        </w:rPr>
        <w:t>D:\dev\doc-generator\data\metatron_infraestrutura\Infraestrutura.md</w:t>
      </w:r>
    </w:p>
    <w:p w14:paraId="65745F0C" w14:textId="77777777" w:rsidR="00585C4A" w:rsidRDefault="00585C4A"/>
    <w:p w14:paraId="3C6F45AC" w14:textId="77777777" w:rsidR="00585C4A" w:rsidRDefault="00585C4A"/>
    <w:p w14:paraId="13D0B586" w14:textId="77777777" w:rsidR="00585C4A" w:rsidRDefault="00585C4A">
      <w:pPr>
        <w:jc w:val="center"/>
      </w:pPr>
    </w:p>
    <w:p w14:paraId="48D08795" w14:textId="77777777" w:rsidR="00585C4A" w:rsidRDefault="00585C4A"/>
    <w:p w14:paraId="02EE37EC" w14:textId="77777777" w:rsidR="00585C4A" w:rsidRDefault="00585C4A"/>
    <w:p w14:paraId="07E41594" w14:textId="77777777" w:rsidR="00585C4A" w:rsidRDefault="00585C4A"/>
    <w:p w14:paraId="541C9520" w14:textId="77777777" w:rsidR="00585C4A" w:rsidRDefault="00585C4A"/>
    <w:p w14:paraId="6791CC99" w14:textId="77777777" w:rsidR="00585C4A" w:rsidRDefault="00585C4A"/>
    <w:p w14:paraId="5F62EE49" w14:textId="77777777" w:rsidR="00585C4A" w:rsidRDefault="00585C4A"/>
    <w:p w14:paraId="715C4527" w14:textId="77777777" w:rsidR="00585C4A" w:rsidRDefault="00D819FE">
      <w:pPr>
        <w:jc w:val="center"/>
      </w:pPr>
      <w:r>
        <w:rPr>
          <w:b/>
          <w:sz w:val="28"/>
        </w:rPr>
        <w:t>www.audaztecnologia.com.br</w:t>
      </w:r>
    </w:p>
    <w:p w14:paraId="7BD5D2D0" w14:textId="77777777" w:rsidR="00585C4A" w:rsidRDefault="00D819FE">
      <w:r>
        <w:br w:type="page"/>
      </w:r>
    </w:p>
    <w:p w14:paraId="55057A42" w14:textId="77777777" w:rsidR="00585C4A" w:rsidRDefault="00D819FE">
      <w:r>
        <w:lastRenderedPageBreak/>
        <w:t>SUMÁRIO</w:t>
      </w:r>
    </w:p>
    <w:p w14:paraId="2B324104" w14:textId="30268E95" w:rsidR="00D819FE" w:rsidRDefault="00D819FE">
      <w:pPr>
        <w:pStyle w:val="Sumrio1"/>
        <w:tabs>
          <w:tab w:val="right" w:leader="dot" w:pos="9628"/>
        </w:tabs>
        <w:rPr>
          <w:noProof/>
        </w:rPr>
      </w:pPr>
      <w:r>
        <w:fldChar w:fldCharType="begin"/>
      </w:r>
      <w:r>
        <w:instrText>TOC \o "1-4" \h \z \u</w:instrText>
      </w:r>
      <w:r>
        <w:fldChar w:fldCharType="separate"/>
      </w:r>
      <w:hyperlink w:anchor="_Toc174959573" w:history="1">
        <w:r w:rsidRPr="00643C79">
          <w:rPr>
            <w:rStyle w:val="Hyperlink"/>
            <w:noProof/>
          </w:rPr>
          <w:t>1.Infraestrutura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1F5123E" w14:textId="260EDD60" w:rsidR="00D819FE" w:rsidRDefault="00D819FE">
      <w:pPr>
        <w:pStyle w:val="Sumrio1"/>
        <w:tabs>
          <w:tab w:val="right" w:leader="dot" w:pos="9628"/>
        </w:tabs>
        <w:rPr>
          <w:noProof/>
        </w:rPr>
      </w:pPr>
      <w:hyperlink w:anchor="_Toc174959574" w:history="1">
        <w:r w:rsidRPr="00643C79">
          <w:rPr>
            <w:rStyle w:val="Hyperlink"/>
            <w:noProof/>
          </w:rPr>
          <w:t>2. Armazenamento de 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1C99B8E" w14:textId="4D9F4D66" w:rsidR="00D819FE" w:rsidRDefault="00D819FE">
      <w:pPr>
        <w:pStyle w:val="Sumrio1"/>
        <w:tabs>
          <w:tab w:val="right" w:leader="dot" w:pos="9628"/>
        </w:tabs>
        <w:rPr>
          <w:noProof/>
        </w:rPr>
      </w:pPr>
      <w:hyperlink w:anchor="_Toc174959575" w:history="1">
        <w:r w:rsidRPr="00643C79">
          <w:rPr>
            <w:rStyle w:val="Hyperlink"/>
            <w:noProof/>
          </w:rPr>
          <w:t>2. Backend do Siteblitz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6177EB" w14:textId="4BCF9C14" w:rsidR="00D819FE" w:rsidRDefault="00D819FE">
      <w:pPr>
        <w:pStyle w:val="Sumrio1"/>
        <w:tabs>
          <w:tab w:val="right" w:leader="dot" w:pos="9628"/>
        </w:tabs>
        <w:rPr>
          <w:noProof/>
        </w:rPr>
      </w:pPr>
      <w:hyperlink w:anchor="_Toc174959576" w:history="1">
        <w:r w:rsidRPr="00643C79">
          <w:rPr>
            <w:rStyle w:val="Hyperlink"/>
            <w:noProof/>
          </w:rPr>
          <w:t>3. Máquinas virtuais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424A69" w14:textId="275A7D02" w:rsidR="00D819FE" w:rsidRDefault="00D819FE">
      <w:pPr>
        <w:pStyle w:val="Sumrio1"/>
        <w:tabs>
          <w:tab w:val="right" w:leader="dot" w:pos="9628"/>
        </w:tabs>
        <w:rPr>
          <w:noProof/>
        </w:rPr>
      </w:pPr>
      <w:hyperlink w:anchor="_Toc174959577" w:history="1">
        <w:r w:rsidRPr="00643C79">
          <w:rPr>
            <w:rStyle w:val="Hyperlink"/>
            <w:noProof/>
          </w:rPr>
          <w:t>4.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2D8864" w14:textId="250F91AD" w:rsidR="00D819FE" w:rsidRDefault="00D819FE">
      <w:pPr>
        <w:pStyle w:val="Sumrio1"/>
        <w:tabs>
          <w:tab w:val="right" w:leader="dot" w:pos="9628"/>
        </w:tabs>
        <w:rPr>
          <w:noProof/>
        </w:rPr>
      </w:pPr>
      <w:hyperlink w:anchor="_Toc174959578" w:history="1">
        <w:r w:rsidRPr="00643C79">
          <w:rPr>
            <w:rStyle w:val="Hyperlink"/>
            <w:noProof/>
          </w:rPr>
          <w:t>6. Kubernetes (k3s)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D653E5" w14:textId="1CA98FD8" w:rsidR="00D819FE" w:rsidRDefault="00D819FE">
      <w:pPr>
        <w:pStyle w:val="Sumrio2"/>
        <w:tabs>
          <w:tab w:val="right" w:leader="dot" w:pos="9628"/>
        </w:tabs>
        <w:rPr>
          <w:noProof/>
        </w:rPr>
      </w:pPr>
      <w:hyperlink w:anchor="_Toc174959579" w:history="1">
        <w:r w:rsidRPr="00643C79">
          <w:rPr>
            <w:rStyle w:val="Hyperlink"/>
            <w:noProof/>
          </w:rPr>
          <w:t>6.1 Pods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5D63DC" w14:textId="389018D4" w:rsidR="00D819FE" w:rsidRDefault="00D819FE">
      <w:pPr>
        <w:pStyle w:val="Sumrio2"/>
        <w:tabs>
          <w:tab w:val="right" w:leader="dot" w:pos="9628"/>
        </w:tabs>
        <w:rPr>
          <w:noProof/>
        </w:rPr>
      </w:pPr>
      <w:hyperlink w:anchor="_Toc174959580" w:history="1">
        <w:r w:rsidRPr="00643C79">
          <w:rPr>
            <w:rStyle w:val="Hyperlink"/>
            <w:noProof/>
          </w:rPr>
          <w:t>6.2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CCEFCD" w14:textId="575FC076" w:rsidR="00D819FE" w:rsidRDefault="00D819FE">
      <w:pPr>
        <w:pStyle w:val="Sumrio2"/>
        <w:tabs>
          <w:tab w:val="right" w:leader="dot" w:pos="9628"/>
        </w:tabs>
        <w:rPr>
          <w:noProof/>
        </w:rPr>
      </w:pPr>
      <w:hyperlink w:anchor="_Toc174959581" w:history="1">
        <w:r w:rsidRPr="00643C79">
          <w:rPr>
            <w:rStyle w:val="Hyperlink"/>
            <w:noProof/>
          </w:rPr>
          <w:t>6.3 Ingress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184F23" w14:textId="18318C25" w:rsidR="00D819FE" w:rsidRDefault="00D819FE">
      <w:pPr>
        <w:pStyle w:val="Sumrio1"/>
        <w:tabs>
          <w:tab w:val="right" w:leader="dot" w:pos="9628"/>
        </w:tabs>
        <w:rPr>
          <w:noProof/>
        </w:rPr>
      </w:pPr>
      <w:hyperlink w:anchor="_Toc174959582" w:history="1">
        <w:r w:rsidRPr="00643C79">
          <w:rPr>
            <w:rStyle w:val="Hyperlink"/>
            <w:noProof/>
          </w:rPr>
          <w:t>7.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A0A604" w14:textId="1A374221" w:rsidR="00D819FE" w:rsidRDefault="00D819FE">
      <w:pPr>
        <w:pStyle w:val="Sumrio1"/>
        <w:tabs>
          <w:tab w:val="right" w:leader="dot" w:pos="9628"/>
        </w:tabs>
        <w:rPr>
          <w:noProof/>
        </w:rPr>
      </w:pPr>
      <w:hyperlink w:anchor="_Toc174959583" w:history="1">
        <w:r w:rsidRPr="00643C79">
          <w:rPr>
            <w:rStyle w:val="Hyperlink"/>
            <w:noProof/>
          </w:rPr>
          <w:t>8. Zona DNS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0DB90D" w14:textId="577B19F0" w:rsidR="00D819FE" w:rsidRDefault="00D819FE">
      <w:pPr>
        <w:pStyle w:val="Sumrio1"/>
        <w:tabs>
          <w:tab w:val="right" w:leader="dot" w:pos="9628"/>
        </w:tabs>
        <w:rPr>
          <w:noProof/>
        </w:rPr>
      </w:pPr>
      <w:hyperlink w:anchor="_Toc174959584" w:history="1">
        <w:r w:rsidRPr="00643C79">
          <w:rPr>
            <w:rStyle w:val="Hyperlink"/>
            <w:noProof/>
          </w:rPr>
          <w:t>9. Gateway de rede virtual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80FA24" w14:textId="5238E274" w:rsidR="00D819FE" w:rsidRDefault="00D819FE">
      <w:pPr>
        <w:pStyle w:val="Sumrio1"/>
        <w:tabs>
          <w:tab w:val="right" w:leader="dot" w:pos="9628"/>
        </w:tabs>
        <w:rPr>
          <w:noProof/>
        </w:rPr>
      </w:pPr>
      <w:hyperlink w:anchor="_Toc174959585" w:history="1">
        <w:r w:rsidRPr="00643C79">
          <w:rPr>
            <w:rStyle w:val="Hyperlink"/>
            <w:noProof/>
          </w:rPr>
          <w:t>10. Gateway de rede local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092FCA" w14:textId="12CE183C" w:rsidR="00D819FE" w:rsidRDefault="00D819FE">
      <w:pPr>
        <w:pStyle w:val="Sumrio1"/>
        <w:tabs>
          <w:tab w:val="right" w:leader="dot" w:pos="9628"/>
        </w:tabs>
        <w:rPr>
          <w:noProof/>
        </w:rPr>
      </w:pPr>
      <w:hyperlink w:anchor="_Toc174959586" w:history="1">
        <w:r w:rsidRPr="00643C79">
          <w:rPr>
            <w:rStyle w:val="Hyperlink"/>
            <w:noProof/>
          </w:rPr>
          <w:t>11. Balanceamento de carga (gateway de aplicativo)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A7B23D7" w14:textId="6BAAC811" w:rsidR="00D819FE" w:rsidRDefault="00D819FE">
      <w:pPr>
        <w:pStyle w:val="Sumrio1"/>
        <w:tabs>
          <w:tab w:val="right" w:leader="dot" w:pos="9628"/>
        </w:tabs>
        <w:rPr>
          <w:noProof/>
        </w:rPr>
      </w:pPr>
      <w:hyperlink w:anchor="_Toc174959587" w:history="1">
        <w:r w:rsidRPr="00643C79">
          <w:rPr>
            <w:rStyle w:val="Hyperlink"/>
            <w:noProof/>
          </w:rPr>
          <w:t>12. Segurança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1A9F37" w14:textId="5EA38706" w:rsidR="00D819FE" w:rsidRDefault="00D819FE">
      <w:pPr>
        <w:pStyle w:val="Sumrio1"/>
        <w:tabs>
          <w:tab w:val="right" w:leader="dot" w:pos="9628"/>
        </w:tabs>
        <w:rPr>
          <w:noProof/>
        </w:rPr>
      </w:pPr>
      <w:hyperlink w:anchor="_Toc174959588" w:history="1">
        <w:r w:rsidRPr="00643C79">
          <w:rPr>
            <w:rStyle w:val="Hyperlink"/>
            <w:noProof/>
          </w:rPr>
          <w:t>13. WAF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5AA59E" w14:textId="25A52967" w:rsidR="00D819FE" w:rsidRDefault="00D819FE">
      <w:pPr>
        <w:pStyle w:val="Sumrio1"/>
        <w:tabs>
          <w:tab w:val="right" w:leader="dot" w:pos="9628"/>
        </w:tabs>
        <w:rPr>
          <w:noProof/>
        </w:rPr>
      </w:pPr>
      <w:hyperlink w:anchor="_Toc174959589" w:history="1">
        <w:r w:rsidRPr="00643C79">
          <w:rPr>
            <w:rStyle w:val="Hyperlink"/>
            <w:noProof/>
          </w:rPr>
          <w:t>14. Registro de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9097C9" w14:textId="0EA4829D" w:rsidR="00D819FE" w:rsidRDefault="00D819FE">
      <w:pPr>
        <w:pStyle w:val="Sumrio1"/>
        <w:tabs>
          <w:tab w:val="right" w:leader="dot" w:pos="9628"/>
        </w:tabs>
        <w:rPr>
          <w:noProof/>
        </w:rPr>
      </w:pPr>
      <w:hyperlink w:anchor="_Toc174959590" w:history="1">
        <w:r w:rsidRPr="00643C79">
          <w:rPr>
            <w:rStyle w:val="Hyperlink"/>
            <w:noProof/>
          </w:rPr>
          <w:t>15. Gateway VPN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1BC2EE" w14:textId="211AC34E" w:rsidR="00D819FE" w:rsidRDefault="00D819FE">
      <w:pPr>
        <w:pStyle w:val="Sumrio1"/>
        <w:tabs>
          <w:tab w:val="right" w:leader="dot" w:pos="9628"/>
        </w:tabs>
        <w:rPr>
          <w:noProof/>
        </w:rPr>
      </w:pPr>
      <w:hyperlink w:anchor="_Toc174959591" w:history="1">
        <w:r w:rsidRPr="00643C79">
          <w:rPr>
            <w:rStyle w:val="Hyperlink"/>
            <w:noProof/>
          </w:rPr>
          <w:t>16. VPN Site-to-site (IPsec)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11CDD3" w14:textId="6405B3F8" w:rsidR="00D819FE" w:rsidRDefault="00D819FE">
      <w:pPr>
        <w:pStyle w:val="Sumrio1"/>
        <w:tabs>
          <w:tab w:val="right" w:leader="dot" w:pos="9628"/>
        </w:tabs>
        <w:rPr>
          <w:noProof/>
        </w:rPr>
      </w:pPr>
      <w:hyperlink w:anchor="_Toc174959592" w:history="1">
        <w:r w:rsidRPr="00643C79">
          <w:rPr>
            <w:rStyle w:val="Hyperlink"/>
            <w:noProof/>
          </w:rPr>
          <w:t>17. VPN Site-to-site (IPsec) ETRO CONSTRUCTION com METATRON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11D551" w14:textId="04D36950" w:rsidR="00D819FE" w:rsidRDefault="00D819FE">
      <w:pPr>
        <w:pStyle w:val="Sumrio1"/>
        <w:tabs>
          <w:tab w:val="right" w:leader="dot" w:pos="9628"/>
        </w:tabs>
        <w:rPr>
          <w:noProof/>
        </w:rPr>
      </w:pPr>
      <w:hyperlink w:anchor="_Toc174959593" w:history="1">
        <w:r w:rsidRPr="00643C79">
          <w:rPr>
            <w:rStyle w:val="Hyperlink"/>
            <w:noProof/>
          </w:rPr>
          <w:t>18. VPN Site-to-site (IPsec) ETRO CONSTRUCTION com AUDAZ TECNOLOGIA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_Toc174959593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302A31" w14:textId="78317112" w:rsidR="00585C4A" w:rsidRDefault="00D819FE">
      <w:r>
        <w:fldChar w:fldCharType="end"/>
      </w:r>
    </w:p>
    <w:p w14:paraId="28CF6914" w14:textId="77777777" w:rsidR="00585C4A" w:rsidRDefault="00D819FE">
      <w:r>
        <w:br w:type="page"/>
      </w:r>
    </w:p>
    <w:p w14:paraId="37FEDE7C" w14:textId="77777777" w:rsidR="00585C4A" w:rsidRDefault="00D819FE">
      <w:pPr>
        <w:pStyle w:val="Ttulo1"/>
      </w:pPr>
      <w:bookmarkStart w:id="0" w:name="_Toc174959573"/>
      <w:r>
        <w:lastRenderedPageBreak/>
        <w:t>1.Infraestrutura</w:t>
      </w:r>
      <w:bookmarkEnd w:id="0"/>
    </w:p>
    <w:p w14:paraId="47AA1A0E" w14:textId="77777777" w:rsidR="00585C4A" w:rsidRDefault="00585C4A">
      <w:pPr>
        <w:spacing w:after="40"/>
        <w:jc w:val="both"/>
      </w:pPr>
    </w:p>
    <w:p w14:paraId="63B67136" w14:textId="77777777" w:rsidR="00585C4A" w:rsidRDefault="00585C4A">
      <w:pPr>
        <w:spacing w:after="40"/>
        <w:jc w:val="both"/>
      </w:pPr>
    </w:p>
    <w:p w14:paraId="6922148F" w14:textId="77777777" w:rsidR="00585C4A" w:rsidRDefault="00D819FE">
      <w:pPr>
        <w:spacing w:after="40"/>
        <w:jc w:val="both"/>
      </w:pPr>
      <w:r>
        <w:t xml:space="preserve">Este é um documento as-built para a </w:t>
      </w:r>
      <w:r>
        <w:t>infraestrutura de nuvem do Azure que foi criada para o cliente ETRO CONSTRUCTION. Esta infraestrutura foi criada para o aplicativo Siteblitz.</w:t>
      </w:r>
    </w:p>
    <w:p w14:paraId="5B7B9A06" w14:textId="77777777" w:rsidR="00585C4A" w:rsidRDefault="00585C4A">
      <w:pPr>
        <w:spacing w:after="40"/>
        <w:jc w:val="both"/>
      </w:pPr>
    </w:p>
    <w:p w14:paraId="2FD0BD7C" w14:textId="77777777" w:rsidR="00585C4A" w:rsidRDefault="00D819FE">
      <w:pPr>
        <w:jc w:val="center"/>
      </w:pPr>
      <w:r>
        <w:rPr>
          <w:noProof/>
        </w:rPr>
        <w:drawing>
          <wp:inline distT="0" distB="0" distL="0" distR="0" wp14:anchorId="7E539B32" wp14:editId="6875B7B6">
            <wp:extent cx="634365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1-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07B3" w14:textId="77777777" w:rsidR="00585C4A" w:rsidRDefault="00585C4A">
      <w:pPr>
        <w:spacing w:after="40"/>
        <w:jc w:val="both"/>
      </w:pPr>
    </w:p>
    <w:p w14:paraId="46EE4D12" w14:textId="77777777" w:rsidR="00585C4A" w:rsidRDefault="00585C4A">
      <w:pPr>
        <w:spacing w:after="40"/>
        <w:jc w:val="both"/>
      </w:pPr>
    </w:p>
    <w:p w14:paraId="3F0F8CDF" w14:textId="77777777" w:rsidR="00585C4A" w:rsidRDefault="00D819FE">
      <w:pPr>
        <w:pStyle w:val="Ttulo1"/>
      </w:pPr>
      <w:bookmarkStart w:id="1" w:name="_Toc174959574"/>
      <w:r>
        <w:t>2. Armazenamento de objetos</w:t>
      </w:r>
      <w:bookmarkEnd w:id="1"/>
    </w:p>
    <w:p w14:paraId="529C1EFA" w14:textId="77777777" w:rsidR="00585C4A" w:rsidRDefault="00585C4A">
      <w:pPr>
        <w:spacing w:after="40"/>
        <w:jc w:val="both"/>
      </w:pPr>
    </w:p>
    <w:p w14:paraId="4A5D401A" w14:textId="77777777" w:rsidR="00585C4A" w:rsidRDefault="00585C4A">
      <w:pPr>
        <w:spacing w:after="40"/>
        <w:jc w:val="both"/>
      </w:pPr>
    </w:p>
    <w:p w14:paraId="7670F2C5" w14:textId="77777777" w:rsidR="00585C4A" w:rsidRDefault="00D819FE">
      <w:pPr>
        <w:jc w:val="center"/>
      </w:pPr>
      <w:r>
        <w:rPr>
          <w:noProof/>
        </w:rPr>
        <w:drawing>
          <wp:inline distT="0" distB="0" distL="0" distR="0" wp14:anchorId="0715A659" wp14:editId="649B6704">
            <wp:extent cx="6342610" cy="29219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1-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2610" cy="292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5AC9" w14:textId="77777777" w:rsidR="00585C4A" w:rsidRDefault="00585C4A">
      <w:pPr>
        <w:spacing w:after="40"/>
        <w:jc w:val="both"/>
      </w:pPr>
    </w:p>
    <w:p w14:paraId="358DCE86" w14:textId="77777777" w:rsidR="00585C4A" w:rsidRDefault="00585C4A">
      <w:pPr>
        <w:spacing w:after="40"/>
        <w:jc w:val="both"/>
      </w:pPr>
    </w:p>
    <w:p w14:paraId="1C38CE0A" w14:textId="77777777" w:rsidR="00585C4A" w:rsidRDefault="00D819FE">
      <w:pPr>
        <w:jc w:val="center"/>
      </w:pPr>
      <w:r>
        <w:rPr>
          <w:noProof/>
        </w:rPr>
        <w:drawing>
          <wp:inline distT="0" distB="0" distL="0" distR="0" wp14:anchorId="38CBF79E" wp14:editId="03E74936">
            <wp:extent cx="6342610" cy="29219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-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2610" cy="292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0390" w14:textId="77777777" w:rsidR="00585C4A" w:rsidRDefault="00585C4A">
      <w:pPr>
        <w:spacing w:after="40"/>
        <w:jc w:val="both"/>
      </w:pPr>
    </w:p>
    <w:p w14:paraId="54A6926A" w14:textId="77777777" w:rsidR="00585C4A" w:rsidRDefault="00D819FE">
      <w:pPr>
        <w:spacing w:after="40"/>
        <w:jc w:val="both"/>
      </w:pPr>
      <w:r>
        <w:t xml:space="preserve">O armazenamento de objetos foi criado para fornecer uma solução de </w:t>
      </w:r>
      <w:r>
        <w:t>armazenamento escalável e econômica para dados não estruturados, como imagens, vídeos e logs. Ele foi configurado para dimensionar e manipular automaticamente grandes quantidades de dados.</w:t>
      </w:r>
    </w:p>
    <w:p w14:paraId="154BC3F4" w14:textId="77777777" w:rsidR="00585C4A" w:rsidRDefault="00585C4A">
      <w:pPr>
        <w:spacing w:after="40"/>
        <w:jc w:val="both"/>
      </w:pPr>
    </w:p>
    <w:p w14:paraId="16A91A25" w14:textId="77777777" w:rsidR="00585C4A" w:rsidRDefault="00D819FE">
      <w:pPr>
        <w:pStyle w:val="Ttulo1"/>
      </w:pPr>
      <w:bookmarkStart w:id="2" w:name="_Toc174959575"/>
      <w:r>
        <w:t>2. Backend do Siteblitz</w:t>
      </w:r>
      <w:bookmarkEnd w:id="2"/>
    </w:p>
    <w:p w14:paraId="705CC140" w14:textId="77777777" w:rsidR="00585C4A" w:rsidRDefault="00585C4A">
      <w:pPr>
        <w:spacing w:after="40"/>
        <w:jc w:val="both"/>
      </w:pPr>
    </w:p>
    <w:p w14:paraId="316E9CDA" w14:textId="77777777" w:rsidR="00585C4A" w:rsidRDefault="00D819FE">
      <w:pPr>
        <w:spacing w:after="40"/>
        <w:jc w:val="both"/>
      </w:pPr>
      <w:r>
        <w:t>O backend do Siteblitz foi criado usando o Azure Kubernetes Service (AKS) e o k3s. Ele foi configurado para dimensionar e manipular automaticamente alto tráfego. Ele também foi configurado para usar um registro de contêiner para armazenar e gerenciar imagens de contêiner.</w:t>
      </w:r>
    </w:p>
    <w:p w14:paraId="7B84208C" w14:textId="77777777" w:rsidR="00585C4A" w:rsidRDefault="00585C4A">
      <w:pPr>
        <w:spacing w:after="40"/>
        <w:jc w:val="both"/>
      </w:pPr>
    </w:p>
    <w:p w14:paraId="16E19465" w14:textId="77777777" w:rsidR="00585C4A" w:rsidRDefault="00D819FE">
      <w:pPr>
        <w:pStyle w:val="Ttulo1"/>
      </w:pPr>
      <w:bookmarkStart w:id="3" w:name="_Toc174959576"/>
      <w:r>
        <w:t>3. M</w:t>
      </w:r>
      <w:r>
        <w:t>á</w:t>
      </w:r>
      <w:r>
        <w:t>quinas virtuais</w:t>
      </w:r>
      <w:bookmarkEnd w:id="3"/>
    </w:p>
    <w:p w14:paraId="6706B224" w14:textId="77777777" w:rsidR="00585C4A" w:rsidRDefault="00585C4A">
      <w:pPr>
        <w:spacing w:after="40"/>
        <w:jc w:val="both"/>
      </w:pPr>
    </w:p>
    <w:p w14:paraId="06ED0BEA" w14:textId="77777777" w:rsidR="00585C4A" w:rsidRDefault="00D819FE">
      <w:pPr>
        <w:spacing w:after="40"/>
        <w:jc w:val="both"/>
      </w:pPr>
      <w:r>
        <w:t>As máquinas virtuais foram criadas para hospedar o aplicativo Siteblitz e outros serviços. Elas foram configuradas para usar os discos gerenciados do Azure para armazenamento e foram colocadas em um conjunto de disponibilidade para garantir alta disponibilidade.</w:t>
      </w:r>
    </w:p>
    <w:p w14:paraId="4EEEB4A6" w14:textId="77777777" w:rsidR="00585C4A" w:rsidRDefault="00585C4A">
      <w:pPr>
        <w:spacing w:after="40"/>
        <w:jc w:val="both"/>
      </w:pPr>
    </w:p>
    <w:p w14:paraId="36951753" w14:textId="77777777" w:rsidR="00585C4A" w:rsidRDefault="00D819FE">
      <w:pPr>
        <w:jc w:val="center"/>
      </w:pPr>
      <w:r>
        <w:rPr>
          <w:noProof/>
        </w:rPr>
        <w:lastRenderedPageBreak/>
        <w:drawing>
          <wp:inline distT="0" distB="0" distL="0" distR="0" wp14:anchorId="5AF043CE" wp14:editId="4E660F99">
            <wp:extent cx="6342610" cy="29759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-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2610" cy="29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AEE3" w14:textId="77777777" w:rsidR="00585C4A" w:rsidRDefault="00585C4A">
      <w:pPr>
        <w:spacing w:after="40"/>
        <w:jc w:val="both"/>
      </w:pPr>
    </w:p>
    <w:p w14:paraId="4BBDE4E0" w14:textId="77777777" w:rsidR="00585C4A" w:rsidRDefault="00D819FE">
      <w:pPr>
        <w:pStyle w:val="Ttulo1"/>
      </w:pPr>
      <w:bookmarkStart w:id="4" w:name="_Toc174959577"/>
      <w:r>
        <w:t>4. Dados</w:t>
      </w:r>
      <w:bookmarkEnd w:id="4"/>
    </w:p>
    <w:p w14:paraId="4F0237DF" w14:textId="77777777" w:rsidR="00585C4A" w:rsidRDefault="00585C4A">
      <w:pPr>
        <w:spacing w:after="40"/>
        <w:jc w:val="both"/>
      </w:pPr>
    </w:p>
    <w:p w14:paraId="23263F54" w14:textId="77777777" w:rsidR="00585C4A" w:rsidRDefault="00D819FE">
      <w:pPr>
        <w:spacing w:after="40"/>
        <w:jc w:val="both"/>
      </w:pPr>
      <w:r>
        <w:t>O armazenamento de dados foi configurado usando bancos de dados SQL do Azure. Os bancos de dados foram configurados para dimensionar e manipular automaticamente alto tráfego. Eles também foram configurados para usar o serviço de backup gerenciado do Azure para proteção de dados.</w:t>
      </w:r>
    </w:p>
    <w:p w14:paraId="0D5840C7" w14:textId="77777777" w:rsidR="00585C4A" w:rsidRDefault="00585C4A">
      <w:pPr>
        <w:spacing w:after="40"/>
        <w:jc w:val="both"/>
      </w:pPr>
    </w:p>
    <w:p w14:paraId="0DB9BBCF" w14:textId="77777777" w:rsidR="00585C4A" w:rsidRDefault="00D819FE">
      <w:pPr>
        <w:jc w:val="center"/>
      </w:pPr>
      <w:r>
        <w:rPr>
          <w:noProof/>
        </w:rPr>
        <w:drawing>
          <wp:inline distT="0" distB="0" distL="0" distR="0" wp14:anchorId="3C7151A6" wp14:editId="62562AD0">
            <wp:extent cx="6343650" cy="3171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-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9971" w14:textId="77777777" w:rsidR="00585C4A" w:rsidRDefault="00585C4A">
      <w:pPr>
        <w:spacing w:after="40"/>
        <w:jc w:val="both"/>
      </w:pPr>
    </w:p>
    <w:p w14:paraId="60194217" w14:textId="77777777" w:rsidR="00585C4A" w:rsidRDefault="00D819FE">
      <w:pPr>
        <w:pStyle w:val="Ttulo1"/>
      </w:pPr>
      <w:bookmarkStart w:id="5" w:name="_Toc174959578"/>
      <w:r>
        <w:lastRenderedPageBreak/>
        <w:t>6. Kubernetes (k3s)</w:t>
      </w:r>
      <w:bookmarkEnd w:id="5"/>
    </w:p>
    <w:p w14:paraId="4409557B" w14:textId="77777777" w:rsidR="00585C4A" w:rsidRDefault="00585C4A">
      <w:pPr>
        <w:spacing w:after="40"/>
        <w:jc w:val="both"/>
      </w:pPr>
    </w:p>
    <w:p w14:paraId="35212374" w14:textId="77777777" w:rsidR="00585C4A" w:rsidRDefault="00D819FE">
      <w:pPr>
        <w:spacing w:after="40"/>
        <w:jc w:val="both"/>
      </w:pPr>
      <w:r>
        <w:t xml:space="preserve">O Kubernetes foi usado para gerenciar e orquestrar o aplicativo Siteblitz e outros serviços. Ele foi configurado para usar o serviço Kubernetes gerenciado do Azure (AKS) para </w:t>
      </w:r>
      <w:r>
        <w:t>dimensionamento automático e alta disponibilidade.</w:t>
      </w:r>
    </w:p>
    <w:p w14:paraId="5359F5D3" w14:textId="77777777" w:rsidR="00585C4A" w:rsidRDefault="00585C4A">
      <w:pPr>
        <w:spacing w:after="40"/>
        <w:jc w:val="both"/>
      </w:pPr>
    </w:p>
    <w:p w14:paraId="3D3893F1" w14:textId="77777777" w:rsidR="00585C4A" w:rsidRDefault="00D819FE">
      <w:pPr>
        <w:pStyle w:val="Ttulo2"/>
      </w:pPr>
      <w:bookmarkStart w:id="6" w:name="_Toc174959579"/>
      <w:r>
        <w:t>6.1 Pods</w:t>
      </w:r>
      <w:bookmarkEnd w:id="6"/>
    </w:p>
    <w:p w14:paraId="3E905ACB" w14:textId="77777777" w:rsidR="00585C4A" w:rsidRDefault="00585C4A">
      <w:pPr>
        <w:spacing w:after="40"/>
        <w:jc w:val="both"/>
      </w:pPr>
    </w:p>
    <w:p w14:paraId="42F7FA35" w14:textId="77777777" w:rsidR="00585C4A" w:rsidRDefault="00D819FE">
      <w:pPr>
        <w:spacing w:after="40"/>
        <w:jc w:val="both"/>
      </w:pPr>
      <w:r>
        <w:t>Os pods foram criados para executar o aplicativo Siteblitz e outros serviços. Eles foram configurados para usar o serviço Kubernetes gerenciado do Azure (AKS) para dimensionamento automático e alta disponibilidade.</w:t>
      </w:r>
    </w:p>
    <w:p w14:paraId="3E46A2A3" w14:textId="77777777" w:rsidR="00585C4A" w:rsidRDefault="00585C4A">
      <w:pPr>
        <w:spacing w:after="40"/>
        <w:jc w:val="both"/>
      </w:pPr>
    </w:p>
    <w:p w14:paraId="36DA29D2" w14:textId="77777777" w:rsidR="00585C4A" w:rsidRDefault="00D819FE">
      <w:pPr>
        <w:jc w:val="center"/>
      </w:pPr>
      <w:r>
        <w:rPr>
          <w:noProof/>
        </w:rPr>
        <w:drawing>
          <wp:inline distT="0" distB="0" distL="0" distR="0" wp14:anchorId="1EB561C7" wp14:editId="2F74DE92">
            <wp:extent cx="6343650" cy="18383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-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83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38A0" w14:textId="77777777" w:rsidR="00585C4A" w:rsidRDefault="00585C4A">
      <w:pPr>
        <w:spacing w:after="40"/>
        <w:jc w:val="both"/>
      </w:pPr>
    </w:p>
    <w:p w14:paraId="47203C13" w14:textId="77777777" w:rsidR="00585C4A" w:rsidRDefault="00D819FE">
      <w:pPr>
        <w:pStyle w:val="Ttulo2"/>
      </w:pPr>
      <w:bookmarkStart w:id="7" w:name="_Toc174959580"/>
      <w:r>
        <w:t>6.2 Services</w:t>
      </w:r>
      <w:bookmarkEnd w:id="7"/>
    </w:p>
    <w:p w14:paraId="3AAD7899" w14:textId="77777777" w:rsidR="00585C4A" w:rsidRDefault="00585C4A">
      <w:pPr>
        <w:spacing w:after="40"/>
        <w:jc w:val="both"/>
      </w:pPr>
    </w:p>
    <w:p w14:paraId="2BF85B4D" w14:textId="77777777" w:rsidR="00585C4A" w:rsidRDefault="00D819FE">
      <w:pPr>
        <w:spacing w:after="40"/>
        <w:jc w:val="both"/>
      </w:pPr>
      <w:r>
        <w:t>Os serviços foram criados para expor o aplicativo Siteblitz e outros serviços à Internet. Eles foram configurados para usar o serviço Kubernetes gerenciado do Azure (AKS) para dimensionamento automático e alta disponibilidade.</w:t>
      </w:r>
    </w:p>
    <w:p w14:paraId="71D36B04" w14:textId="77777777" w:rsidR="00585C4A" w:rsidRDefault="00585C4A">
      <w:pPr>
        <w:spacing w:after="40"/>
        <w:jc w:val="both"/>
      </w:pPr>
    </w:p>
    <w:p w14:paraId="56BD74AF" w14:textId="77777777" w:rsidR="00585C4A" w:rsidRDefault="00D819FE">
      <w:pPr>
        <w:jc w:val="center"/>
      </w:pPr>
      <w:r>
        <w:rPr>
          <w:noProof/>
        </w:rPr>
        <w:drawing>
          <wp:inline distT="0" distB="0" distL="0" distR="0" wp14:anchorId="318B4142" wp14:editId="46535FFC">
            <wp:extent cx="6343650" cy="1295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-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3DB5" w14:textId="77777777" w:rsidR="00585C4A" w:rsidRDefault="00585C4A">
      <w:pPr>
        <w:spacing w:after="40"/>
        <w:jc w:val="both"/>
      </w:pPr>
    </w:p>
    <w:p w14:paraId="4B762451" w14:textId="77777777" w:rsidR="00585C4A" w:rsidRDefault="00585C4A">
      <w:pPr>
        <w:spacing w:after="40"/>
        <w:jc w:val="both"/>
      </w:pPr>
    </w:p>
    <w:p w14:paraId="0E5C0FEB" w14:textId="77777777" w:rsidR="00585C4A" w:rsidRDefault="00D819FE">
      <w:pPr>
        <w:pStyle w:val="Ttulo2"/>
      </w:pPr>
      <w:bookmarkStart w:id="8" w:name="_Toc174959581"/>
      <w:r>
        <w:t>6.3 Ingress</w:t>
      </w:r>
      <w:bookmarkEnd w:id="8"/>
    </w:p>
    <w:p w14:paraId="7CDB71B3" w14:textId="77777777" w:rsidR="00585C4A" w:rsidRDefault="00585C4A">
      <w:pPr>
        <w:spacing w:after="40"/>
        <w:jc w:val="both"/>
      </w:pPr>
    </w:p>
    <w:p w14:paraId="09A5DD3C" w14:textId="77777777" w:rsidR="00585C4A" w:rsidRDefault="00D819FE">
      <w:pPr>
        <w:spacing w:after="40"/>
        <w:jc w:val="both"/>
      </w:pPr>
      <w:r>
        <w:lastRenderedPageBreak/>
        <w:t>O Ingress foi criado para rotear o tráfego para o aplicativo Siteblitz e outros serviços. Ele foi configurado para usar o serviço Kubernetes gerenciado do Azure (AKS) para dimensionamento automático e alta disponibilidade.</w:t>
      </w:r>
    </w:p>
    <w:p w14:paraId="3B250E5B" w14:textId="77777777" w:rsidR="00585C4A" w:rsidRDefault="00585C4A">
      <w:pPr>
        <w:spacing w:after="40"/>
        <w:jc w:val="both"/>
      </w:pPr>
    </w:p>
    <w:p w14:paraId="17A47E72" w14:textId="77777777" w:rsidR="00585C4A" w:rsidRDefault="00D819FE">
      <w:pPr>
        <w:jc w:val="center"/>
      </w:pPr>
      <w:r>
        <w:rPr>
          <w:noProof/>
        </w:rPr>
        <w:drawing>
          <wp:inline distT="0" distB="0" distL="0" distR="0" wp14:anchorId="07962CAE" wp14:editId="273CB26E">
            <wp:extent cx="4381500" cy="5953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2-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9689" w14:textId="77777777" w:rsidR="00585C4A" w:rsidRDefault="00585C4A">
      <w:pPr>
        <w:spacing w:after="40"/>
        <w:jc w:val="both"/>
      </w:pPr>
    </w:p>
    <w:p w14:paraId="6502C54F" w14:textId="77777777" w:rsidR="00585C4A" w:rsidRDefault="00D819FE">
      <w:pPr>
        <w:pStyle w:val="Ttulo1"/>
      </w:pPr>
      <w:bookmarkStart w:id="9" w:name="_Toc174959582"/>
      <w:r>
        <w:t>7. Rede</w:t>
      </w:r>
      <w:bookmarkEnd w:id="9"/>
    </w:p>
    <w:p w14:paraId="365842BD" w14:textId="77777777" w:rsidR="00585C4A" w:rsidRDefault="00585C4A">
      <w:pPr>
        <w:spacing w:after="40"/>
        <w:jc w:val="both"/>
      </w:pPr>
    </w:p>
    <w:p w14:paraId="73051ABC" w14:textId="77777777" w:rsidR="00585C4A" w:rsidRDefault="00D819FE">
      <w:pPr>
        <w:spacing w:after="40"/>
        <w:jc w:val="both"/>
      </w:pPr>
      <w:r>
        <w:t>Uma rede virtual foi criada para isolar o aplicativo Siteblitz e outros serviços da Internet. Ela foi configurada para usar o serviço de rede virtual gerenciada do Azure para dimensionamento automático e alta disponibilidade.</w:t>
      </w:r>
    </w:p>
    <w:p w14:paraId="25DF827A" w14:textId="77777777" w:rsidR="00585C4A" w:rsidRDefault="00585C4A">
      <w:pPr>
        <w:spacing w:after="40"/>
        <w:jc w:val="both"/>
      </w:pPr>
    </w:p>
    <w:p w14:paraId="0A9D569E" w14:textId="77777777" w:rsidR="00585C4A" w:rsidRDefault="00D819FE">
      <w:pPr>
        <w:pStyle w:val="Ttulo1"/>
      </w:pPr>
      <w:bookmarkStart w:id="10" w:name="_Toc174959583"/>
      <w:r>
        <w:lastRenderedPageBreak/>
        <w:t>8. Zona DNS</w:t>
      </w:r>
      <w:bookmarkEnd w:id="10"/>
    </w:p>
    <w:p w14:paraId="5110AC23" w14:textId="77777777" w:rsidR="00585C4A" w:rsidRDefault="00585C4A">
      <w:pPr>
        <w:spacing w:after="40"/>
        <w:jc w:val="both"/>
      </w:pPr>
    </w:p>
    <w:p w14:paraId="07A89229" w14:textId="77777777" w:rsidR="00585C4A" w:rsidRDefault="00D819FE">
      <w:pPr>
        <w:spacing w:after="40"/>
        <w:jc w:val="both"/>
      </w:pPr>
      <w:r>
        <w:t xml:space="preserve">Uma </w:t>
      </w:r>
      <w:r>
        <w:t>zona DNS foi criada para fornecer um nome de domínio personalizado para o aplicativo Siteblitz. Ela foi configurada para usar o serviço DNS gerenciado do Azure para dimensionamento automático e alta disponibilidade.</w:t>
      </w:r>
    </w:p>
    <w:p w14:paraId="68FBE165" w14:textId="77777777" w:rsidR="00585C4A" w:rsidRDefault="00585C4A">
      <w:pPr>
        <w:spacing w:after="40"/>
        <w:jc w:val="both"/>
      </w:pPr>
    </w:p>
    <w:p w14:paraId="2202C9DE" w14:textId="77777777" w:rsidR="00585C4A" w:rsidRDefault="00D819FE">
      <w:pPr>
        <w:pStyle w:val="Ttulo1"/>
      </w:pPr>
      <w:bookmarkStart w:id="11" w:name="_Toc174959584"/>
      <w:r>
        <w:t>9. Gateway de rede virtual</w:t>
      </w:r>
      <w:bookmarkEnd w:id="11"/>
    </w:p>
    <w:p w14:paraId="60070BE2" w14:textId="77777777" w:rsidR="00585C4A" w:rsidRDefault="00585C4A">
      <w:pPr>
        <w:spacing w:after="40"/>
        <w:jc w:val="both"/>
      </w:pPr>
    </w:p>
    <w:p w14:paraId="095FCCD3" w14:textId="77777777" w:rsidR="00585C4A" w:rsidRDefault="00D819FE">
      <w:pPr>
        <w:spacing w:after="40"/>
        <w:jc w:val="both"/>
      </w:pPr>
      <w:r>
        <w:t>Um gateway de rede virtual foi criado para fornecer conectividade segura entre o aplicativo Siteblitz e outros serviços. Ele foi configurado para usar o serviço de gateway de rede virtual gerenciada do Azure para dimensionamento automático e alta disponibilidade.</w:t>
      </w:r>
    </w:p>
    <w:p w14:paraId="3B416776" w14:textId="77777777" w:rsidR="00585C4A" w:rsidRDefault="00585C4A">
      <w:pPr>
        <w:spacing w:after="40"/>
        <w:jc w:val="both"/>
      </w:pPr>
    </w:p>
    <w:p w14:paraId="572AE52B" w14:textId="77777777" w:rsidR="00585C4A" w:rsidRDefault="00D819FE">
      <w:pPr>
        <w:pStyle w:val="Ttulo1"/>
      </w:pPr>
      <w:bookmarkStart w:id="12" w:name="_Toc174959585"/>
      <w:r>
        <w:t>10. Gateway de rede local</w:t>
      </w:r>
      <w:bookmarkEnd w:id="12"/>
    </w:p>
    <w:p w14:paraId="23A69184" w14:textId="77777777" w:rsidR="00585C4A" w:rsidRDefault="00585C4A">
      <w:pPr>
        <w:spacing w:after="40"/>
        <w:jc w:val="both"/>
      </w:pPr>
    </w:p>
    <w:p w14:paraId="48294833" w14:textId="77777777" w:rsidR="00585C4A" w:rsidRDefault="00D819FE">
      <w:pPr>
        <w:spacing w:after="40"/>
        <w:jc w:val="both"/>
      </w:pPr>
      <w:r>
        <w:t>Um gateway de rede local foi criado para fornecer conectividade segura entre o aplicativo Siteblitz e outros serviços. Ele foi configurado para usar o serviço de gateway de rede local gerenciada do Azure para dimensionamento automático e alta disponibilidade.</w:t>
      </w:r>
    </w:p>
    <w:p w14:paraId="72C39ECC" w14:textId="77777777" w:rsidR="00585C4A" w:rsidRDefault="00585C4A">
      <w:pPr>
        <w:spacing w:after="40"/>
        <w:jc w:val="both"/>
      </w:pPr>
    </w:p>
    <w:p w14:paraId="55AFE2E2" w14:textId="77777777" w:rsidR="00585C4A" w:rsidRDefault="00D819FE">
      <w:pPr>
        <w:pStyle w:val="Ttulo1"/>
      </w:pPr>
      <w:bookmarkStart w:id="13" w:name="_Toc174959586"/>
      <w:r>
        <w:t>11. Balanceamento de carga (gateway de aplicativo)</w:t>
      </w:r>
      <w:bookmarkEnd w:id="13"/>
    </w:p>
    <w:p w14:paraId="579FCBCC" w14:textId="77777777" w:rsidR="00585C4A" w:rsidRDefault="00585C4A">
      <w:pPr>
        <w:spacing w:after="40"/>
        <w:jc w:val="both"/>
      </w:pPr>
    </w:p>
    <w:p w14:paraId="285A26D4" w14:textId="77777777" w:rsidR="00585C4A" w:rsidRDefault="00D819FE">
      <w:pPr>
        <w:spacing w:after="40"/>
        <w:jc w:val="both"/>
      </w:pPr>
      <w:r>
        <w:t>Um gateway de aplicativo foi criado para fornecer balanceamento de carga e roteamento de tráfego para o aplicativo Siteblitz e outros serviços. Ele foi configurado para usar o serviço de gateway de aplicativo gerenciado do Azure para dimensionamento automático e alta disponibilidade.</w:t>
      </w:r>
    </w:p>
    <w:p w14:paraId="25906510" w14:textId="77777777" w:rsidR="00585C4A" w:rsidRDefault="00585C4A">
      <w:pPr>
        <w:spacing w:after="40"/>
        <w:jc w:val="both"/>
      </w:pPr>
    </w:p>
    <w:p w14:paraId="2F81ECAF" w14:textId="77777777" w:rsidR="00585C4A" w:rsidRDefault="00D819FE">
      <w:pPr>
        <w:pStyle w:val="Ttulo1"/>
      </w:pPr>
      <w:bookmarkStart w:id="14" w:name="_Toc174959587"/>
      <w:r>
        <w:t>12. Seguran</w:t>
      </w:r>
      <w:r>
        <w:t>ç</w:t>
      </w:r>
      <w:r>
        <w:t>a</w:t>
      </w:r>
      <w:bookmarkEnd w:id="14"/>
    </w:p>
    <w:p w14:paraId="2661AF32" w14:textId="77777777" w:rsidR="00585C4A" w:rsidRDefault="00585C4A">
      <w:pPr>
        <w:spacing w:after="40"/>
        <w:jc w:val="both"/>
      </w:pPr>
    </w:p>
    <w:p w14:paraId="0C8ADECB" w14:textId="77777777" w:rsidR="00585C4A" w:rsidRDefault="00D819FE">
      <w:pPr>
        <w:spacing w:after="40"/>
        <w:jc w:val="both"/>
      </w:pPr>
      <w:r>
        <w:t>A segurança foi configurada usando o centro de segurança do Azure para fornecer proteção contra ameaças, avaliação de vulnerabilidades e aplicação de políticas de segurança. Ele também foi configurado para usar o serviço de firewall gerenciado do Azure para filtragem de tráfego e controle de acesso.</w:t>
      </w:r>
    </w:p>
    <w:p w14:paraId="4691CC1D" w14:textId="77777777" w:rsidR="00585C4A" w:rsidRDefault="00585C4A">
      <w:pPr>
        <w:spacing w:after="40"/>
        <w:jc w:val="both"/>
      </w:pPr>
    </w:p>
    <w:p w14:paraId="6250617B" w14:textId="77777777" w:rsidR="00585C4A" w:rsidRDefault="00D819FE">
      <w:pPr>
        <w:pStyle w:val="Ttulo1"/>
      </w:pPr>
      <w:bookmarkStart w:id="15" w:name="_Toc174959588"/>
      <w:r>
        <w:t>13. WAF</w:t>
      </w:r>
      <w:bookmarkEnd w:id="15"/>
    </w:p>
    <w:p w14:paraId="40B88992" w14:textId="77777777" w:rsidR="00585C4A" w:rsidRDefault="00585C4A">
      <w:pPr>
        <w:spacing w:after="40"/>
        <w:jc w:val="both"/>
      </w:pPr>
    </w:p>
    <w:p w14:paraId="0282705F" w14:textId="77777777" w:rsidR="00585C4A" w:rsidRDefault="00D819FE">
      <w:pPr>
        <w:spacing w:after="40"/>
        <w:jc w:val="both"/>
      </w:pPr>
      <w:r>
        <w:t xml:space="preserve">Um firewall de aplicativo da Web (WAF) foi criado para fornecer </w:t>
      </w:r>
      <w:r>
        <w:t>proteção contra ataques de aplicativo da Web. Ele foi configurado para usar o serviço WAF gerenciado do Azure para dimensionamento automático e alta disponibilidade.</w:t>
      </w:r>
    </w:p>
    <w:p w14:paraId="611DA72E" w14:textId="77777777" w:rsidR="00585C4A" w:rsidRDefault="00585C4A">
      <w:pPr>
        <w:spacing w:after="40"/>
        <w:jc w:val="both"/>
      </w:pPr>
    </w:p>
    <w:p w14:paraId="49A3722B" w14:textId="77777777" w:rsidR="00585C4A" w:rsidRDefault="00D819FE">
      <w:pPr>
        <w:pStyle w:val="Ttulo1"/>
      </w:pPr>
      <w:bookmarkStart w:id="16" w:name="_Toc174959589"/>
      <w:r>
        <w:lastRenderedPageBreak/>
        <w:t>14. Registro de cont</w:t>
      </w:r>
      <w:r>
        <w:t>ê</w:t>
      </w:r>
      <w:r>
        <w:t>iner</w:t>
      </w:r>
      <w:bookmarkEnd w:id="16"/>
    </w:p>
    <w:p w14:paraId="1E5FC007" w14:textId="77777777" w:rsidR="00585C4A" w:rsidRDefault="00585C4A">
      <w:pPr>
        <w:spacing w:after="40"/>
        <w:jc w:val="both"/>
      </w:pPr>
    </w:p>
    <w:p w14:paraId="5A568F4E" w14:textId="77777777" w:rsidR="00585C4A" w:rsidRDefault="00D819FE">
      <w:pPr>
        <w:spacing w:after="40"/>
        <w:jc w:val="both"/>
      </w:pPr>
      <w:r>
        <w:t>Um registro de contêiner foi criado para armazenar e gerenciar imagens de contêiner para o aplicativo Siteblitz e outros serviços. Ele foi configurado para usar o serviço de registro de contêiner gerenciado do Azure para dimensionamento automático e alta disponibilidade.</w:t>
      </w:r>
    </w:p>
    <w:p w14:paraId="45C4771B" w14:textId="77777777" w:rsidR="00585C4A" w:rsidRDefault="00585C4A">
      <w:pPr>
        <w:spacing w:after="40"/>
        <w:jc w:val="both"/>
      </w:pPr>
    </w:p>
    <w:p w14:paraId="1D1A237F" w14:textId="77777777" w:rsidR="00585C4A" w:rsidRDefault="00D819FE">
      <w:pPr>
        <w:pStyle w:val="Ttulo1"/>
      </w:pPr>
      <w:bookmarkStart w:id="17" w:name="_Toc174959590"/>
      <w:r>
        <w:t>15. Gateway VPN</w:t>
      </w:r>
      <w:bookmarkEnd w:id="17"/>
    </w:p>
    <w:p w14:paraId="0ED08D11" w14:textId="77777777" w:rsidR="00585C4A" w:rsidRDefault="00585C4A">
      <w:pPr>
        <w:spacing w:after="40"/>
        <w:jc w:val="both"/>
      </w:pPr>
    </w:p>
    <w:p w14:paraId="71C0750D" w14:textId="77777777" w:rsidR="00585C4A" w:rsidRDefault="00D819FE">
      <w:pPr>
        <w:spacing w:after="40"/>
        <w:jc w:val="both"/>
      </w:pPr>
      <w:r>
        <w:t xml:space="preserve">Um gateway VPN foi </w:t>
      </w:r>
      <w:r>
        <w:t>criado para fornecer conectividade segura entre o aplicativo Siteblitz e outros serviços. Ele foi configurado para usar o serviço de gateway VPN gerenciado do Azure para dimensionamento automático e alta disponibilidade.</w:t>
      </w:r>
    </w:p>
    <w:p w14:paraId="7F57768B" w14:textId="77777777" w:rsidR="00585C4A" w:rsidRDefault="00585C4A">
      <w:pPr>
        <w:spacing w:after="40"/>
        <w:jc w:val="both"/>
      </w:pPr>
    </w:p>
    <w:p w14:paraId="596BB864" w14:textId="77777777" w:rsidR="00585C4A" w:rsidRDefault="00D819FE">
      <w:pPr>
        <w:pStyle w:val="Ttulo1"/>
      </w:pPr>
      <w:bookmarkStart w:id="18" w:name="_Toc174959591"/>
      <w:r>
        <w:t>16. VPN Site-to-site (IPsec)</w:t>
      </w:r>
      <w:bookmarkEnd w:id="18"/>
    </w:p>
    <w:p w14:paraId="148DC4F3" w14:textId="77777777" w:rsidR="00585C4A" w:rsidRDefault="00585C4A">
      <w:pPr>
        <w:spacing w:after="40"/>
        <w:jc w:val="both"/>
      </w:pPr>
    </w:p>
    <w:p w14:paraId="1DC951FB" w14:textId="77777777" w:rsidR="00585C4A" w:rsidRDefault="00D819FE">
      <w:pPr>
        <w:spacing w:after="40"/>
        <w:jc w:val="both"/>
      </w:pPr>
      <w:r>
        <w:t>Uma VPN site-to-site foi criada para fornecer conectividade segura entre o aplicativo Siteblitz e outros serviços. Ela foi configurada para usar o serviço VPN site-to-site gerenciado do Azure para dimensionamento automático e alta disponibilidade.</w:t>
      </w:r>
    </w:p>
    <w:p w14:paraId="4F5ACA66" w14:textId="77777777" w:rsidR="00585C4A" w:rsidRDefault="00585C4A">
      <w:pPr>
        <w:spacing w:after="40"/>
        <w:jc w:val="both"/>
      </w:pPr>
    </w:p>
    <w:p w14:paraId="69137814" w14:textId="77777777" w:rsidR="00585C4A" w:rsidRDefault="00D819FE">
      <w:pPr>
        <w:pStyle w:val="Ttulo1"/>
      </w:pPr>
      <w:bookmarkStart w:id="19" w:name="_Toc174959592"/>
      <w:r>
        <w:t>17. VPN Site-to-site (IPsec) ETRO CONSTRUCTION com METATRON</w:t>
      </w:r>
      <w:bookmarkEnd w:id="19"/>
    </w:p>
    <w:p w14:paraId="2AF28CFB" w14:textId="77777777" w:rsidR="00585C4A" w:rsidRDefault="00585C4A">
      <w:pPr>
        <w:spacing w:after="40"/>
        <w:jc w:val="both"/>
      </w:pPr>
    </w:p>
    <w:p w14:paraId="36173A5F" w14:textId="77777777" w:rsidR="00585C4A" w:rsidRDefault="00D819FE">
      <w:pPr>
        <w:spacing w:after="40"/>
        <w:jc w:val="both"/>
      </w:pPr>
      <w:r>
        <w:t>Uma VPN site-to-site foi criada para fornecer conectividade segura entre o aplicativo Siteblitz e outros serviços. Ela foi configurada para usar o serviço VPN site-to-site gerenciado do Azure para dimensionamento automático e alta disponibilidade.</w:t>
      </w:r>
    </w:p>
    <w:p w14:paraId="34272967" w14:textId="77777777" w:rsidR="00585C4A" w:rsidRDefault="00585C4A">
      <w:pPr>
        <w:spacing w:after="40"/>
        <w:jc w:val="both"/>
      </w:pPr>
    </w:p>
    <w:p w14:paraId="5D6C148E" w14:textId="77777777" w:rsidR="00585C4A" w:rsidRDefault="00D819FE">
      <w:pPr>
        <w:pStyle w:val="Ttulo1"/>
      </w:pPr>
      <w:bookmarkStart w:id="20" w:name="_Toc174959593"/>
      <w:r>
        <w:t>18. VPN Site-to-site (IPsec) ETRO CONSTRUCTION com AUDAZ TECNOLOGIA</w:t>
      </w:r>
      <w:bookmarkEnd w:id="20"/>
    </w:p>
    <w:p w14:paraId="165D7803" w14:textId="77777777" w:rsidR="00585C4A" w:rsidRDefault="00585C4A">
      <w:pPr>
        <w:spacing w:after="40"/>
        <w:jc w:val="both"/>
      </w:pPr>
    </w:p>
    <w:p w14:paraId="1AD1B833" w14:textId="77777777" w:rsidR="00585C4A" w:rsidRDefault="00D819FE">
      <w:pPr>
        <w:spacing w:after="40"/>
        <w:jc w:val="both"/>
      </w:pPr>
      <w:r>
        <w:t>Uma VPN site-to-site foi criada para fornecer conectividade segura entre o aplicativo Siteblitz e outros serviços. Ela foi configurada para usar a VPN site-to-site gerenciada do Azure</w:t>
      </w:r>
    </w:p>
    <w:sectPr w:rsidR="00585C4A" w:rsidSect="00034616">
      <w:headerReference w:type="default" r:id="rId17"/>
      <w:pgSz w:w="11906" w:h="16838"/>
      <w:pgMar w:top="2268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CFE9A8" w14:textId="77777777" w:rsidR="00D819FE" w:rsidRDefault="00D819FE">
      <w:pPr>
        <w:spacing w:after="0" w:line="240" w:lineRule="auto"/>
      </w:pPr>
      <w:r>
        <w:separator/>
      </w:r>
    </w:p>
  </w:endnote>
  <w:endnote w:type="continuationSeparator" w:id="0">
    <w:p w14:paraId="3E954B35" w14:textId="77777777" w:rsidR="00D819FE" w:rsidRDefault="00D819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E596CA" w14:textId="77777777" w:rsidR="00D819FE" w:rsidRDefault="00D819FE">
      <w:pPr>
        <w:spacing w:after="0" w:line="240" w:lineRule="auto"/>
      </w:pPr>
      <w:r>
        <w:separator/>
      </w:r>
    </w:p>
  </w:footnote>
  <w:footnote w:type="continuationSeparator" w:id="0">
    <w:p w14:paraId="2AED8151" w14:textId="77777777" w:rsidR="00D819FE" w:rsidRDefault="00D819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0152CD" w14:textId="77777777" w:rsidR="00585C4A" w:rsidRDefault="00D819FE">
    <w:pPr>
      <w:pStyle w:val="Cabealho"/>
      <w:jc w:val="right"/>
    </w:pPr>
    <w:r>
      <w:rPr>
        <w:noProof/>
      </w:rPr>
      <w:drawing>
        <wp:inline distT="0" distB="0" distL="0" distR="0" wp14:anchorId="276D23EA" wp14:editId="21079749">
          <wp:extent cx="1371600" cy="465826"/>
          <wp:effectExtent l="0" t="0" r="0" b="0"/>
          <wp:docPr id="57444013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audaz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4658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>__________________________________________________________________________________</w:t>
    </w:r>
    <w: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74413259">
    <w:abstractNumId w:val="8"/>
  </w:num>
  <w:num w:numId="2" w16cid:durableId="758793543">
    <w:abstractNumId w:val="6"/>
  </w:num>
  <w:num w:numId="3" w16cid:durableId="333995101">
    <w:abstractNumId w:val="5"/>
  </w:num>
  <w:num w:numId="4" w16cid:durableId="1863545953">
    <w:abstractNumId w:val="4"/>
  </w:num>
  <w:num w:numId="5" w16cid:durableId="2075279278">
    <w:abstractNumId w:val="7"/>
  </w:num>
  <w:num w:numId="6" w16cid:durableId="1787196178">
    <w:abstractNumId w:val="3"/>
  </w:num>
  <w:num w:numId="7" w16cid:durableId="1586570580">
    <w:abstractNumId w:val="2"/>
  </w:num>
  <w:num w:numId="8" w16cid:durableId="1765102476">
    <w:abstractNumId w:val="1"/>
  </w:num>
  <w:num w:numId="9" w16cid:durableId="1094009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638EF"/>
    <w:rsid w:val="00585C4A"/>
    <w:rsid w:val="00AA1D8D"/>
    <w:rsid w:val="00B47730"/>
    <w:rsid w:val="00CB0664"/>
    <w:rsid w:val="00D819F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86E82AC"/>
  <w14:defaultImageDpi w14:val="300"/>
  <w15:docId w15:val="{67AA0A65-588A-4984-BDE2-5C0C33952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Arial" w:hAnsi="Arial"/>
      <w:color w:val="000000"/>
      <w:sz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eastAsiaTheme="majorEastAsia" w:hAnsiTheme="majorHAnsi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eastAsiaTheme="majorEastAsia" w:hAnsiTheme="majorHAnsi" w:cstheme="majorBidi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eastAsiaTheme="majorEastAsia" w:hAnsiTheme="majorHAnsi" w:cstheme="majorBidi"/>
      <w:b/>
      <w:b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eastAsiaTheme="majorEastAsia" w:hAnsiTheme="majorHAnsi" w:cstheme="majorBidi"/>
      <w:b/>
      <w:bCs/>
      <w:iCs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hAnsiTheme="majorHAnsi" w:cstheme="majorBidi"/>
      <w:b/>
      <w:spacing w:val="5"/>
      <w:kern w:val="28"/>
      <w:sz w:val="40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Sumrio1">
    <w:name w:val="toc 1"/>
    <w:basedOn w:val="Normal"/>
    <w:next w:val="Normal"/>
    <w:autoRedefine/>
    <w:uiPriority w:val="39"/>
    <w:unhideWhenUsed/>
    <w:rsid w:val="00D819F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819FE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D819F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1206</Words>
  <Characters>6514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7705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Heron Brito | Nikos Investimentos</cp:lastModifiedBy>
  <cp:revision>2</cp:revision>
  <dcterms:created xsi:type="dcterms:W3CDTF">2013-12-23T23:15:00Z</dcterms:created>
  <dcterms:modified xsi:type="dcterms:W3CDTF">2024-08-19T14:32:00Z</dcterms:modified>
  <cp:category/>
</cp:coreProperties>
</file>