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5F72D8" w14:textId="77777777" w:rsidR="002C1666" w:rsidRDefault="002C1666"/>
    <w:p w14:paraId="32C5A24F" w14:textId="77777777" w:rsidR="002C1666" w:rsidRDefault="002C1666"/>
    <w:p w14:paraId="62F0825F" w14:textId="77777777" w:rsidR="002C1666" w:rsidRDefault="002C1666"/>
    <w:p w14:paraId="3FC64FE7" w14:textId="77777777" w:rsidR="002C1666" w:rsidRDefault="002C1666"/>
    <w:p w14:paraId="35F41F25" w14:textId="77777777" w:rsidR="002C1666" w:rsidRDefault="002D3330">
      <w:r>
        <w:rPr>
          <w:noProof/>
        </w:rPr>
        <w:drawing>
          <wp:inline distT="0" distB="0" distL="0" distR="0" wp14:anchorId="032B55FD" wp14:editId="308E78C4">
            <wp:extent cx="7560000" cy="2833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_capa_nikos.png"/>
                    <pic:cNvPicPr/>
                  </pic:nvPicPr>
                  <pic:blipFill>
                    <a:blip r:embed="rId8"/>
                    <a:stretch>
                      <a:fillRect/>
                    </a:stretch>
                  </pic:blipFill>
                  <pic:spPr>
                    <a:xfrm>
                      <a:off x="0" y="0"/>
                      <a:ext cx="7560000" cy="2833632"/>
                    </a:xfrm>
                    <a:prstGeom prst="rect">
                      <a:avLst/>
                    </a:prstGeom>
                  </pic:spPr>
                </pic:pic>
              </a:graphicData>
            </a:graphic>
          </wp:inline>
        </w:drawing>
      </w:r>
    </w:p>
    <w:p w14:paraId="715B9A31" w14:textId="77777777" w:rsidR="002C1666" w:rsidRDefault="002C1666"/>
    <w:p w14:paraId="62373C24" w14:textId="77777777" w:rsidR="002C1666" w:rsidRDefault="002C1666"/>
    <w:p w14:paraId="7C0B121B" w14:textId="77777777" w:rsidR="002C1666" w:rsidRDefault="002D3330">
      <w:pPr>
        <w:jc w:val="center"/>
      </w:pPr>
      <w:r>
        <w:rPr>
          <w:b/>
          <w:sz w:val="32"/>
        </w:rPr>
        <w:t>D:\dev\doc-generator\data\nikos_dr\dr.md</w:t>
      </w:r>
    </w:p>
    <w:p w14:paraId="4FC29EA1" w14:textId="77777777" w:rsidR="002C1666" w:rsidRDefault="002C1666"/>
    <w:p w14:paraId="784C5409" w14:textId="77777777" w:rsidR="002C1666" w:rsidRDefault="002C1666"/>
    <w:p w14:paraId="2340DD66" w14:textId="77777777" w:rsidR="002C1666" w:rsidRDefault="002C1666">
      <w:pPr>
        <w:jc w:val="center"/>
      </w:pPr>
    </w:p>
    <w:p w14:paraId="0A7A5CE9" w14:textId="77777777" w:rsidR="002C1666" w:rsidRDefault="002C1666"/>
    <w:p w14:paraId="134B1BBB" w14:textId="77777777" w:rsidR="002C1666" w:rsidRDefault="002C1666"/>
    <w:p w14:paraId="43739A8B" w14:textId="77777777" w:rsidR="002C1666" w:rsidRDefault="002C1666"/>
    <w:p w14:paraId="44FC9685" w14:textId="77777777" w:rsidR="002C1666" w:rsidRDefault="002C1666"/>
    <w:p w14:paraId="292745DC" w14:textId="77777777" w:rsidR="002C1666" w:rsidRDefault="002C1666"/>
    <w:p w14:paraId="62AFBEB8" w14:textId="77777777" w:rsidR="002C1666" w:rsidRDefault="002C1666"/>
    <w:p w14:paraId="0B3482B9" w14:textId="77777777" w:rsidR="002C1666" w:rsidRDefault="002D3330">
      <w:pPr>
        <w:jc w:val="center"/>
      </w:pPr>
      <w:r>
        <w:rPr>
          <w:b/>
          <w:sz w:val="28"/>
        </w:rPr>
        <w:t>www.nikos.com.br</w:t>
      </w:r>
    </w:p>
    <w:p w14:paraId="78879991" w14:textId="77777777" w:rsidR="002C1666" w:rsidRDefault="002D3330">
      <w:r>
        <w:br w:type="page"/>
      </w:r>
    </w:p>
    <w:p w14:paraId="051B4FE2" w14:textId="77777777" w:rsidR="002C1666" w:rsidRDefault="002D3330">
      <w:r>
        <w:lastRenderedPageBreak/>
        <w:t>SUMÁRIO</w:t>
      </w:r>
    </w:p>
    <w:p w14:paraId="47D28B4D" w14:textId="300810EE" w:rsidR="002D3330" w:rsidRDefault="002D3330">
      <w:pPr>
        <w:pStyle w:val="Sumrio1"/>
        <w:tabs>
          <w:tab w:val="left" w:pos="480"/>
          <w:tab w:val="right" w:leader="dot" w:pos="9628"/>
        </w:tabs>
        <w:rPr>
          <w:noProof/>
        </w:rPr>
      </w:pPr>
      <w:r>
        <w:fldChar w:fldCharType="begin"/>
      </w:r>
      <w:r>
        <w:instrText>TOC \o "1-4" \h \z \u</w:instrText>
      </w:r>
      <w:r>
        <w:fldChar w:fldCharType="separate"/>
      </w:r>
      <w:hyperlink w:anchor="_Toc174960672" w:history="1">
        <w:r w:rsidRPr="0027684C">
          <w:rPr>
            <w:rStyle w:val="Hyperlink"/>
            <w:noProof/>
          </w:rPr>
          <w:t>3.</w:t>
        </w:r>
        <w:r>
          <w:rPr>
            <w:noProof/>
          </w:rPr>
          <w:tab/>
        </w:r>
        <w:r w:rsidRPr="0027684C">
          <w:rPr>
            <w:rStyle w:val="Hyperlink"/>
            <w:noProof/>
          </w:rPr>
          <w:t>Introdução</w:t>
        </w:r>
        <w:r>
          <w:rPr>
            <w:noProof/>
            <w:webHidden/>
          </w:rPr>
          <w:tab/>
        </w:r>
        <w:r>
          <w:rPr>
            <w:noProof/>
            <w:webHidden/>
          </w:rPr>
          <w:fldChar w:fldCharType="begin"/>
        </w:r>
        <w:r>
          <w:rPr>
            <w:noProof/>
            <w:webHidden/>
          </w:rPr>
          <w:instrText xml:space="preserve"> PAGEREF _Toc174960672 \h </w:instrText>
        </w:r>
        <w:r>
          <w:rPr>
            <w:noProof/>
            <w:webHidden/>
          </w:rPr>
        </w:r>
        <w:r>
          <w:rPr>
            <w:noProof/>
            <w:webHidden/>
          </w:rPr>
          <w:fldChar w:fldCharType="separate"/>
        </w:r>
        <w:r>
          <w:rPr>
            <w:noProof/>
            <w:webHidden/>
          </w:rPr>
          <w:t>4</w:t>
        </w:r>
        <w:r>
          <w:rPr>
            <w:noProof/>
            <w:webHidden/>
          </w:rPr>
          <w:fldChar w:fldCharType="end"/>
        </w:r>
      </w:hyperlink>
    </w:p>
    <w:p w14:paraId="7336E249" w14:textId="5B63CE42" w:rsidR="002D3330" w:rsidRDefault="002D3330">
      <w:pPr>
        <w:pStyle w:val="Sumrio1"/>
        <w:tabs>
          <w:tab w:val="left" w:pos="480"/>
          <w:tab w:val="right" w:leader="dot" w:pos="9628"/>
        </w:tabs>
        <w:rPr>
          <w:noProof/>
        </w:rPr>
      </w:pPr>
      <w:hyperlink w:anchor="_Toc174960673" w:history="1">
        <w:r w:rsidRPr="0027684C">
          <w:rPr>
            <w:rStyle w:val="Hyperlink"/>
            <w:noProof/>
          </w:rPr>
          <w:t>4.</w:t>
        </w:r>
        <w:r>
          <w:rPr>
            <w:noProof/>
          </w:rPr>
          <w:tab/>
        </w:r>
        <w:r w:rsidRPr="0027684C">
          <w:rPr>
            <w:rStyle w:val="Hyperlink"/>
            <w:noProof/>
          </w:rPr>
          <w:t>Metas de recuperação</w:t>
        </w:r>
        <w:r>
          <w:rPr>
            <w:noProof/>
            <w:webHidden/>
          </w:rPr>
          <w:tab/>
        </w:r>
        <w:r>
          <w:rPr>
            <w:noProof/>
            <w:webHidden/>
          </w:rPr>
          <w:fldChar w:fldCharType="begin"/>
        </w:r>
        <w:r>
          <w:rPr>
            <w:noProof/>
            <w:webHidden/>
          </w:rPr>
          <w:instrText xml:space="preserve"> PAGEREF _Toc174960673 \h </w:instrText>
        </w:r>
        <w:r>
          <w:rPr>
            <w:noProof/>
            <w:webHidden/>
          </w:rPr>
        </w:r>
        <w:r>
          <w:rPr>
            <w:noProof/>
            <w:webHidden/>
          </w:rPr>
          <w:fldChar w:fldCharType="separate"/>
        </w:r>
        <w:r>
          <w:rPr>
            <w:noProof/>
            <w:webHidden/>
          </w:rPr>
          <w:t>5</w:t>
        </w:r>
        <w:r>
          <w:rPr>
            <w:noProof/>
            <w:webHidden/>
          </w:rPr>
          <w:fldChar w:fldCharType="end"/>
        </w:r>
      </w:hyperlink>
    </w:p>
    <w:p w14:paraId="1B93F824" w14:textId="1CEA3B9D" w:rsidR="002D3330" w:rsidRDefault="002D3330">
      <w:pPr>
        <w:pStyle w:val="Sumrio1"/>
        <w:tabs>
          <w:tab w:val="left" w:pos="480"/>
          <w:tab w:val="right" w:leader="dot" w:pos="9628"/>
        </w:tabs>
        <w:rPr>
          <w:noProof/>
        </w:rPr>
      </w:pPr>
      <w:hyperlink w:anchor="_Toc174960674" w:history="1">
        <w:r w:rsidRPr="0027684C">
          <w:rPr>
            <w:rStyle w:val="Hyperlink"/>
            <w:noProof/>
          </w:rPr>
          <w:t>5.</w:t>
        </w:r>
        <w:r>
          <w:rPr>
            <w:noProof/>
          </w:rPr>
          <w:tab/>
        </w:r>
        <w:r w:rsidRPr="0027684C">
          <w:rPr>
            <w:rStyle w:val="Hyperlink"/>
            <w:noProof/>
          </w:rPr>
          <w:t>Arquitetura do ambiente DR</w:t>
        </w:r>
        <w:r>
          <w:rPr>
            <w:noProof/>
            <w:webHidden/>
          </w:rPr>
          <w:tab/>
        </w:r>
        <w:r>
          <w:rPr>
            <w:noProof/>
            <w:webHidden/>
          </w:rPr>
          <w:fldChar w:fldCharType="begin"/>
        </w:r>
        <w:r>
          <w:rPr>
            <w:noProof/>
            <w:webHidden/>
          </w:rPr>
          <w:instrText xml:space="preserve"> PAGEREF _Toc174960674 \h </w:instrText>
        </w:r>
        <w:r>
          <w:rPr>
            <w:noProof/>
            <w:webHidden/>
          </w:rPr>
        </w:r>
        <w:r>
          <w:rPr>
            <w:noProof/>
            <w:webHidden/>
          </w:rPr>
          <w:fldChar w:fldCharType="separate"/>
        </w:r>
        <w:r>
          <w:rPr>
            <w:noProof/>
            <w:webHidden/>
          </w:rPr>
          <w:t>8</w:t>
        </w:r>
        <w:r>
          <w:rPr>
            <w:noProof/>
            <w:webHidden/>
          </w:rPr>
          <w:fldChar w:fldCharType="end"/>
        </w:r>
      </w:hyperlink>
    </w:p>
    <w:p w14:paraId="16A34D08" w14:textId="48FA77AA" w:rsidR="002D3330" w:rsidRDefault="002D3330">
      <w:pPr>
        <w:pStyle w:val="Sumrio1"/>
        <w:tabs>
          <w:tab w:val="left" w:pos="480"/>
          <w:tab w:val="right" w:leader="dot" w:pos="9628"/>
        </w:tabs>
        <w:rPr>
          <w:noProof/>
        </w:rPr>
      </w:pPr>
      <w:hyperlink w:anchor="_Toc174960675" w:history="1">
        <w:r w:rsidRPr="0027684C">
          <w:rPr>
            <w:rStyle w:val="Hyperlink"/>
            <w:noProof/>
          </w:rPr>
          <w:t>6.</w:t>
        </w:r>
        <w:r>
          <w:rPr>
            <w:noProof/>
          </w:rPr>
          <w:tab/>
        </w:r>
        <w:r w:rsidRPr="0027684C">
          <w:rPr>
            <w:rStyle w:val="Hyperlink"/>
            <w:noProof/>
          </w:rPr>
          <w:t>Componentes do ambiente</w:t>
        </w:r>
        <w:r>
          <w:rPr>
            <w:noProof/>
            <w:webHidden/>
          </w:rPr>
          <w:tab/>
        </w:r>
        <w:r>
          <w:rPr>
            <w:noProof/>
            <w:webHidden/>
          </w:rPr>
          <w:fldChar w:fldCharType="begin"/>
        </w:r>
        <w:r>
          <w:rPr>
            <w:noProof/>
            <w:webHidden/>
          </w:rPr>
          <w:instrText xml:space="preserve"> PAGEREF _Toc174960675 \h </w:instrText>
        </w:r>
        <w:r>
          <w:rPr>
            <w:noProof/>
            <w:webHidden/>
          </w:rPr>
        </w:r>
        <w:r>
          <w:rPr>
            <w:noProof/>
            <w:webHidden/>
          </w:rPr>
          <w:fldChar w:fldCharType="separate"/>
        </w:r>
        <w:r>
          <w:rPr>
            <w:noProof/>
            <w:webHidden/>
          </w:rPr>
          <w:t>11</w:t>
        </w:r>
        <w:r>
          <w:rPr>
            <w:noProof/>
            <w:webHidden/>
          </w:rPr>
          <w:fldChar w:fldCharType="end"/>
        </w:r>
      </w:hyperlink>
    </w:p>
    <w:p w14:paraId="11CED81E" w14:textId="2A9D188B" w:rsidR="002D3330" w:rsidRDefault="002D3330">
      <w:pPr>
        <w:pStyle w:val="Sumrio2"/>
        <w:tabs>
          <w:tab w:val="left" w:pos="960"/>
          <w:tab w:val="right" w:leader="dot" w:pos="9628"/>
        </w:tabs>
        <w:rPr>
          <w:noProof/>
        </w:rPr>
      </w:pPr>
      <w:hyperlink w:anchor="_Toc174960676" w:history="1">
        <w:r w:rsidRPr="0027684C">
          <w:rPr>
            <w:rStyle w:val="Hyperlink"/>
            <w:noProof/>
          </w:rPr>
          <w:t>6.1.</w:t>
        </w:r>
        <w:r>
          <w:rPr>
            <w:noProof/>
          </w:rPr>
          <w:tab/>
        </w:r>
        <w:r w:rsidRPr="0027684C">
          <w:rPr>
            <w:rStyle w:val="Hyperlink"/>
            <w:noProof/>
          </w:rPr>
          <w:t>Rede</w:t>
        </w:r>
        <w:r>
          <w:rPr>
            <w:noProof/>
            <w:webHidden/>
          </w:rPr>
          <w:tab/>
        </w:r>
        <w:r>
          <w:rPr>
            <w:noProof/>
            <w:webHidden/>
          </w:rPr>
          <w:fldChar w:fldCharType="begin"/>
        </w:r>
        <w:r>
          <w:rPr>
            <w:noProof/>
            <w:webHidden/>
          </w:rPr>
          <w:instrText xml:space="preserve"> PAGEREF _Toc174960676 \h </w:instrText>
        </w:r>
        <w:r>
          <w:rPr>
            <w:noProof/>
            <w:webHidden/>
          </w:rPr>
        </w:r>
        <w:r>
          <w:rPr>
            <w:noProof/>
            <w:webHidden/>
          </w:rPr>
          <w:fldChar w:fldCharType="separate"/>
        </w:r>
        <w:r>
          <w:rPr>
            <w:noProof/>
            <w:webHidden/>
          </w:rPr>
          <w:t>11</w:t>
        </w:r>
        <w:r>
          <w:rPr>
            <w:noProof/>
            <w:webHidden/>
          </w:rPr>
          <w:fldChar w:fldCharType="end"/>
        </w:r>
      </w:hyperlink>
    </w:p>
    <w:p w14:paraId="4745B0D1" w14:textId="1B79DA00" w:rsidR="002D3330" w:rsidRDefault="002D3330">
      <w:pPr>
        <w:pStyle w:val="Sumrio3"/>
        <w:tabs>
          <w:tab w:val="left" w:pos="1440"/>
          <w:tab w:val="right" w:leader="dot" w:pos="9628"/>
        </w:tabs>
        <w:rPr>
          <w:noProof/>
        </w:rPr>
      </w:pPr>
      <w:hyperlink w:anchor="_Toc174960677" w:history="1">
        <w:r w:rsidRPr="0027684C">
          <w:rPr>
            <w:rStyle w:val="Hyperlink"/>
            <w:noProof/>
          </w:rPr>
          <w:t>6.1.1</w:t>
        </w:r>
        <w:r>
          <w:rPr>
            <w:noProof/>
          </w:rPr>
          <w:tab/>
        </w:r>
        <w:r w:rsidRPr="0027684C">
          <w:rPr>
            <w:rStyle w:val="Hyperlink"/>
            <w:noProof/>
          </w:rPr>
          <w:t>AWS Route53</w:t>
        </w:r>
        <w:r>
          <w:rPr>
            <w:noProof/>
            <w:webHidden/>
          </w:rPr>
          <w:tab/>
        </w:r>
        <w:r>
          <w:rPr>
            <w:noProof/>
            <w:webHidden/>
          </w:rPr>
          <w:fldChar w:fldCharType="begin"/>
        </w:r>
        <w:r>
          <w:rPr>
            <w:noProof/>
            <w:webHidden/>
          </w:rPr>
          <w:instrText xml:space="preserve"> PAGEREF _Toc174960677 \h </w:instrText>
        </w:r>
        <w:r>
          <w:rPr>
            <w:noProof/>
            <w:webHidden/>
          </w:rPr>
        </w:r>
        <w:r>
          <w:rPr>
            <w:noProof/>
            <w:webHidden/>
          </w:rPr>
          <w:fldChar w:fldCharType="separate"/>
        </w:r>
        <w:r>
          <w:rPr>
            <w:noProof/>
            <w:webHidden/>
          </w:rPr>
          <w:t>11</w:t>
        </w:r>
        <w:r>
          <w:rPr>
            <w:noProof/>
            <w:webHidden/>
          </w:rPr>
          <w:fldChar w:fldCharType="end"/>
        </w:r>
      </w:hyperlink>
    </w:p>
    <w:p w14:paraId="579D2B6C" w14:textId="156B52AA" w:rsidR="002D3330" w:rsidRDefault="002D3330">
      <w:pPr>
        <w:pStyle w:val="Sumrio3"/>
        <w:tabs>
          <w:tab w:val="left" w:pos="1440"/>
          <w:tab w:val="right" w:leader="dot" w:pos="9628"/>
        </w:tabs>
        <w:rPr>
          <w:noProof/>
        </w:rPr>
      </w:pPr>
      <w:hyperlink w:anchor="_Toc174960678" w:history="1">
        <w:r w:rsidRPr="0027684C">
          <w:rPr>
            <w:rStyle w:val="Hyperlink"/>
            <w:noProof/>
          </w:rPr>
          <w:t>6.1.2</w:t>
        </w:r>
        <w:r>
          <w:rPr>
            <w:noProof/>
          </w:rPr>
          <w:tab/>
        </w:r>
        <w:r w:rsidRPr="0027684C">
          <w:rPr>
            <w:rStyle w:val="Hyperlink"/>
            <w:noProof/>
          </w:rPr>
          <w:t>CDN</w:t>
        </w:r>
        <w:r>
          <w:rPr>
            <w:noProof/>
            <w:webHidden/>
          </w:rPr>
          <w:tab/>
        </w:r>
        <w:r>
          <w:rPr>
            <w:noProof/>
            <w:webHidden/>
          </w:rPr>
          <w:fldChar w:fldCharType="begin"/>
        </w:r>
        <w:r>
          <w:rPr>
            <w:noProof/>
            <w:webHidden/>
          </w:rPr>
          <w:instrText xml:space="preserve"> PAGEREF _Toc174960678 \h </w:instrText>
        </w:r>
        <w:r>
          <w:rPr>
            <w:noProof/>
            <w:webHidden/>
          </w:rPr>
        </w:r>
        <w:r>
          <w:rPr>
            <w:noProof/>
            <w:webHidden/>
          </w:rPr>
          <w:fldChar w:fldCharType="separate"/>
        </w:r>
        <w:r>
          <w:rPr>
            <w:noProof/>
            <w:webHidden/>
          </w:rPr>
          <w:t>11</w:t>
        </w:r>
        <w:r>
          <w:rPr>
            <w:noProof/>
            <w:webHidden/>
          </w:rPr>
          <w:fldChar w:fldCharType="end"/>
        </w:r>
      </w:hyperlink>
    </w:p>
    <w:p w14:paraId="4397C4D9" w14:textId="7993AED3" w:rsidR="002D3330" w:rsidRDefault="002D3330">
      <w:pPr>
        <w:pStyle w:val="Sumrio3"/>
        <w:tabs>
          <w:tab w:val="left" w:pos="1440"/>
          <w:tab w:val="right" w:leader="dot" w:pos="9628"/>
        </w:tabs>
        <w:rPr>
          <w:noProof/>
        </w:rPr>
      </w:pPr>
      <w:hyperlink w:anchor="_Toc174960679" w:history="1">
        <w:r w:rsidRPr="0027684C">
          <w:rPr>
            <w:rStyle w:val="Hyperlink"/>
            <w:noProof/>
          </w:rPr>
          <w:t>6.1.3</w:t>
        </w:r>
        <w:r>
          <w:rPr>
            <w:noProof/>
          </w:rPr>
          <w:tab/>
        </w:r>
        <w:r w:rsidRPr="0027684C">
          <w:rPr>
            <w:rStyle w:val="Hyperlink"/>
            <w:noProof/>
          </w:rPr>
          <w:t>Load Balancers</w:t>
        </w:r>
        <w:r>
          <w:rPr>
            <w:noProof/>
            <w:webHidden/>
          </w:rPr>
          <w:tab/>
        </w:r>
        <w:r>
          <w:rPr>
            <w:noProof/>
            <w:webHidden/>
          </w:rPr>
          <w:fldChar w:fldCharType="begin"/>
        </w:r>
        <w:r>
          <w:rPr>
            <w:noProof/>
            <w:webHidden/>
          </w:rPr>
          <w:instrText xml:space="preserve"> PAGEREF _Toc174960679 \h </w:instrText>
        </w:r>
        <w:r>
          <w:rPr>
            <w:noProof/>
            <w:webHidden/>
          </w:rPr>
        </w:r>
        <w:r>
          <w:rPr>
            <w:noProof/>
            <w:webHidden/>
          </w:rPr>
          <w:fldChar w:fldCharType="separate"/>
        </w:r>
        <w:r>
          <w:rPr>
            <w:noProof/>
            <w:webHidden/>
          </w:rPr>
          <w:t>12</w:t>
        </w:r>
        <w:r>
          <w:rPr>
            <w:noProof/>
            <w:webHidden/>
          </w:rPr>
          <w:fldChar w:fldCharType="end"/>
        </w:r>
      </w:hyperlink>
    </w:p>
    <w:p w14:paraId="306780EA" w14:textId="270295BD" w:rsidR="002D3330" w:rsidRDefault="002D3330">
      <w:pPr>
        <w:pStyle w:val="Sumrio3"/>
        <w:tabs>
          <w:tab w:val="left" w:pos="1440"/>
          <w:tab w:val="right" w:leader="dot" w:pos="9628"/>
        </w:tabs>
        <w:rPr>
          <w:noProof/>
        </w:rPr>
      </w:pPr>
      <w:hyperlink w:anchor="_Toc174960680" w:history="1">
        <w:r w:rsidRPr="0027684C">
          <w:rPr>
            <w:rStyle w:val="Hyperlink"/>
            <w:noProof/>
          </w:rPr>
          <w:t>6.1.4</w:t>
        </w:r>
        <w:r>
          <w:rPr>
            <w:noProof/>
          </w:rPr>
          <w:tab/>
        </w:r>
        <w:r w:rsidRPr="0027684C">
          <w:rPr>
            <w:rStyle w:val="Hyperlink"/>
            <w:noProof/>
          </w:rPr>
          <w:t>WAF</w:t>
        </w:r>
        <w:r>
          <w:rPr>
            <w:noProof/>
            <w:webHidden/>
          </w:rPr>
          <w:tab/>
        </w:r>
        <w:r>
          <w:rPr>
            <w:noProof/>
            <w:webHidden/>
          </w:rPr>
          <w:fldChar w:fldCharType="begin"/>
        </w:r>
        <w:r>
          <w:rPr>
            <w:noProof/>
            <w:webHidden/>
          </w:rPr>
          <w:instrText xml:space="preserve"> PAGEREF _Toc174960680 \h </w:instrText>
        </w:r>
        <w:r>
          <w:rPr>
            <w:noProof/>
            <w:webHidden/>
          </w:rPr>
        </w:r>
        <w:r>
          <w:rPr>
            <w:noProof/>
            <w:webHidden/>
          </w:rPr>
          <w:fldChar w:fldCharType="separate"/>
        </w:r>
        <w:r>
          <w:rPr>
            <w:noProof/>
            <w:webHidden/>
          </w:rPr>
          <w:t>12</w:t>
        </w:r>
        <w:r>
          <w:rPr>
            <w:noProof/>
            <w:webHidden/>
          </w:rPr>
          <w:fldChar w:fldCharType="end"/>
        </w:r>
      </w:hyperlink>
    </w:p>
    <w:p w14:paraId="0DC960CF" w14:textId="1436AC38" w:rsidR="002D3330" w:rsidRDefault="002D3330">
      <w:pPr>
        <w:pStyle w:val="Sumrio3"/>
        <w:tabs>
          <w:tab w:val="left" w:pos="1440"/>
          <w:tab w:val="right" w:leader="dot" w:pos="9628"/>
        </w:tabs>
        <w:rPr>
          <w:noProof/>
        </w:rPr>
      </w:pPr>
      <w:hyperlink w:anchor="_Toc174960681" w:history="1">
        <w:r w:rsidRPr="0027684C">
          <w:rPr>
            <w:rStyle w:val="Hyperlink"/>
            <w:noProof/>
          </w:rPr>
          <w:t>6.1.5</w:t>
        </w:r>
        <w:r>
          <w:rPr>
            <w:noProof/>
          </w:rPr>
          <w:tab/>
        </w:r>
        <w:r w:rsidRPr="0027684C">
          <w:rPr>
            <w:rStyle w:val="Hyperlink"/>
            <w:noProof/>
          </w:rPr>
          <w:t>VPC</w:t>
        </w:r>
        <w:r>
          <w:rPr>
            <w:noProof/>
            <w:webHidden/>
          </w:rPr>
          <w:tab/>
        </w:r>
        <w:r>
          <w:rPr>
            <w:noProof/>
            <w:webHidden/>
          </w:rPr>
          <w:fldChar w:fldCharType="begin"/>
        </w:r>
        <w:r>
          <w:rPr>
            <w:noProof/>
            <w:webHidden/>
          </w:rPr>
          <w:instrText xml:space="preserve"> PAGEREF _Toc174960681 \h </w:instrText>
        </w:r>
        <w:r>
          <w:rPr>
            <w:noProof/>
            <w:webHidden/>
          </w:rPr>
        </w:r>
        <w:r>
          <w:rPr>
            <w:noProof/>
            <w:webHidden/>
          </w:rPr>
          <w:fldChar w:fldCharType="separate"/>
        </w:r>
        <w:r>
          <w:rPr>
            <w:noProof/>
            <w:webHidden/>
          </w:rPr>
          <w:t>13</w:t>
        </w:r>
        <w:r>
          <w:rPr>
            <w:noProof/>
            <w:webHidden/>
          </w:rPr>
          <w:fldChar w:fldCharType="end"/>
        </w:r>
      </w:hyperlink>
    </w:p>
    <w:p w14:paraId="0193A9D6" w14:textId="5B852EEC" w:rsidR="002D3330" w:rsidRDefault="002D3330">
      <w:pPr>
        <w:pStyle w:val="Sumrio3"/>
        <w:tabs>
          <w:tab w:val="left" w:pos="1440"/>
          <w:tab w:val="right" w:leader="dot" w:pos="9628"/>
        </w:tabs>
        <w:rPr>
          <w:noProof/>
        </w:rPr>
      </w:pPr>
      <w:hyperlink w:anchor="_Toc174960682" w:history="1">
        <w:r w:rsidRPr="0027684C">
          <w:rPr>
            <w:rStyle w:val="Hyperlink"/>
            <w:noProof/>
          </w:rPr>
          <w:t>6.1.6</w:t>
        </w:r>
        <w:r>
          <w:rPr>
            <w:noProof/>
          </w:rPr>
          <w:tab/>
        </w:r>
        <w:r w:rsidRPr="0027684C">
          <w:rPr>
            <w:rStyle w:val="Hyperlink"/>
            <w:noProof/>
          </w:rPr>
          <w:t>VPC subnets</w:t>
        </w:r>
        <w:r>
          <w:rPr>
            <w:noProof/>
            <w:webHidden/>
          </w:rPr>
          <w:tab/>
        </w:r>
        <w:r>
          <w:rPr>
            <w:noProof/>
            <w:webHidden/>
          </w:rPr>
          <w:fldChar w:fldCharType="begin"/>
        </w:r>
        <w:r>
          <w:rPr>
            <w:noProof/>
            <w:webHidden/>
          </w:rPr>
          <w:instrText xml:space="preserve"> PAGEREF _Toc174960682 \h </w:instrText>
        </w:r>
        <w:r>
          <w:rPr>
            <w:noProof/>
            <w:webHidden/>
          </w:rPr>
        </w:r>
        <w:r>
          <w:rPr>
            <w:noProof/>
            <w:webHidden/>
          </w:rPr>
          <w:fldChar w:fldCharType="separate"/>
        </w:r>
        <w:r>
          <w:rPr>
            <w:noProof/>
            <w:webHidden/>
          </w:rPr>
          <w:t>13</w:t>
        </w:r>
        <w:r>
          <w:rPr>
            <w:noProof/>
            <w:webHidden/>
          </w:rPr>
          <w:fldChar w:fldCharType="end"/>
        </w:r>
      </w:hyperlink>
    </w:p>
    <w:p w14:paraId="18E738E8" w14:textId="640DB81E" w:rsidR="002D3330" w:rsidRDefault="002D3330">
      <w:pPr>
        <w:pStyle w:val="Sumrio3"/>
        <w:tabs>
          <w:tab w:val="left" w:pos="1440"/>
          <w:tab w:val="right" w:leader="dot" w:pos="9628"/>
        </w:tabs>
        <w:rPr>
          <w:noProof/>
        </w:rPr>
      </w:pPr>
      <w:hyperlink w:anchor="_Toc174960683" w:history="1">
        <w:r w:rsidRPr="0027684C">
          <w:rPr>
            <w:rStyle w:val="Hyperlink"/>
            <w:noProof/>
          </w:rPr>
          <w:t>6.1.7</w:t>
        </w:r>
        <w:r>
          <w:rPr>
            <w:noProof/>
          </w:rPr>
          <w:tab/>
        </w:r>
        <w:r w:rsidRPr="0027684C">
          <w:rPr>
            <w:rStyle w:val="Hyperlink"/>
            <w:noProof/>
          </w:rPr>
          <w:t>IGW e NAT Gateways</w:t>
        </w:r>
        <w:r>
          <w:rPr>
            <w:noProof/>
            <w:webHidden/>
          </w:rPr>
          <w:tab/>
        </w:r>
        <w:r>
          <w:rPr>
            <w:noProof/>
            <w:webHidden/>
          </w:rPr>
          <w:fldChar w:fldCharType="begin"/>
        </w:r>
        <w:r>
          <w:rPr>
            <w:noProof/>
            <w:webHidden/>
          </w:rPr>
          <w:instrText xml:space="preserve"> PAGEREF _Toc174960683 \h </w:instrText>
        </w:r>
        <w:r>
          <w:rPr>
            <w:noProof/>
            <w:webHidden/>
          </w:rPr>
        </w:r>
        <w:r>
          <w:rPr>
            <w:noProof/>
            <w:webHidden/>
          </w:rPr>
          <w:fldChar w:fldCharType="separate"/>
        </w:r>
        <w:r>
          <w:rPr>
            <w:noProof/>
            <w:webHidden/>
          </w:rPr>
          <w:t>13</w:t>
        </w:r>
        <w:r>
          <w:rPr>
            <w:noProof/>
            <w:webHidden/>
          </w:rPr>
          <w:fldChar w:fldCharType="end"/>
        </w:r>
      </w:hyperlink>
    </w:p>
    <w:p w14:paraId="797EDEAA" w14:textId="577C705F" w:rsidR="002D3330" w:rsidRDefault="002D3330">
      <w:pPr>
        <w:pStyle w:val="Sumrio3"/>
        <w:tabs>
          <w:tab w:val="left" w:pos="1440"/>
          <w:tab w:val="right" w:leader="dot" w:pos="9628"/>
        </w:tabs>
        <w:rPr>
          <w:noProof/>
        </w:rPr>
      </w:pPr>
      <w:hyperlink w:anchor="_Toc174960684" w:history="1">
        <w:r w:rsidRPr="0027684C">
          <w:rPr>
            <w:rStyle w:val="Hyperlink"/>
            <w:noProof/>
          </w:rPr>
          <w:t>6.1.8</w:t>
        </w:r>
        <w:r>
          <w:rPr>
            <w:noProof/>
          </w:rPr>
          <w:tab/>
        </w:r>
        <w:r w:rsidRPr="0027684C">
          <w:rPr>
            <w:rStyle w:val="Hyperlink"/>
            <w:noProof/>
          </w:rPr>
          <w:t>Direct Connect</w:t>
        </w:r>
        <w:r>
          <w:rPr>
            <w:noProof/>
            <w:webHidden/>
          </w:rPr>
          <w:tab/>
        </w:r>
        <w:r>
          <w:rPr>
            <w:noProof/>
            <w:webHidden/>
          </w:rPr>
          <w:fldChar w:fldCharType="begin"/>
        </w:r>
        <w:r>
          <w:rPr>
            <w:noProof/>
            <w:webHidden/>
          </w:rPr>
          <w:instrText xml:space="preserve"> PAGEREF _Toc174960684 \h </w:instrText>
        </w:r>
        <w:r>
          <w:rPr>
            <w:noProof/>
            <w:webHidden/>
          </w:rPr>
        </w:r>
        <w:r>
          <w:rPr>
            <w:noProof/>
            <w:webHidden/>
          </w:rPr>
          <w:fldChar w:fldCharType="separate"/>
        </w:r>
        <w:r>
          <w:rPr>
            <w:noProof/>
            <w:webHidden/>
          </w:rPr>
          <w:t>14</w:t>
        </w:r>
        <w:r>
          <w:rPr>
            <w:noProof/>
            <w:webHidden/>
          </w:rPr>
          <w:fldChar w:fldCharType="end"/>
        </w:r>
      </w:hyperlink>
    </w:p>
    <w:p w14:paraId="133128EB" w14:textId="76E19649" w:rsidR="002D3330" w:rsidRDefault="002D3330">
      <w:pPr>
        <w:pStyle w:val="Sumrio2"/>
        <w:tabs>
          <w:tab w:val="left" w:pos="960"/>
          <w:tab w:val="right" w:leader="dot" w:pos="9628"/>
        </w:tabs>
        <w:rPr>
          <w:noProof/>
        </w:rPr>
      </w:pPr>
      <w:hyperlink w:anchor="_Toc174960685" w:history="1">
        <w:r w:rsidRPr="0027684C">
          <w:rPr>
            <w:rStyle w:val="Hyperlink"/>
            <w:noProof/>
          </w:rPr>
          <w:t>6.2</w:t>
        </w:r>
        <w:r>
          <w:rPr>
            <w:noProof/>
          </w:rPr>
          <w:tab/>
        </w:r>
        <w:r w:rsidRPr="0027684C">
          <w:rPr>
            <w:rStyle w:val="Hyperlink"/>
            <w:noProof/>
          </w:rPr>
          <w:t>Cluster de containers Kubernetes</w:t>
        </w:r>
        <w:r>
          <w:rPr>
            <w:noProof/>
            <w:webHidden/>
          </w:rPr>
          <w:tab/>
        </w:r>
        <w:r>
          <w:rPr>
            <w:noProof/>
            <w:webHidden/>
          </w:rPr>
          <w:fldChar w:fldCharType="begin"/>
        </w:r>
        <w:r>
          <w:rPr>
            <w:noProof/>
            <w:webHidden/>
          </w:rPr>
          <w:instrText xml:space="preserve"> PAGEREF _Toc174960685 \h </w:instrText>
        </w:r>
        <w:r>
          <w:rPr>
            <w:noProof/>
            <w:webHidden/>
          </w:rPr>
        </w:r>
        <w:r>
          <w:rPr>
            <w:noProof/>
            <w:webHidden/>
          </w:rPr>
          <w:fldChar w:fldCharType="separate"/>
        </w:r>
        <w:r>
          <w:rPr>
            <w:noProof/>
            <w:webHidden/>
          </w:rPr>
          <w:t>14</w:t>
        </w:r>
        <w:r>
          <w:rPr>
            <w:noProof/>
            <w:webHidden/>
          </w:rPr>
          <w:fldChar w:fldCharType="end"/>
        </w:r>
      </w:hyperlink>
    </w:p>
    <w:p w14:paraId="5FFB72B2" w14:textId="4E5939D5" w:rsidR="002D3330" w:rsidRDefault="002D3330">
      <w:pPr>
        <w:pStyle w:val="Sumrio2"/>
        <w:tabs>
          <w:tab w:val="left" w:pos="960"/>
          <w:tab w:val="right" w:leader="dot" w:pos="9628"/>
        </w:tabs>
        <w:rPr>
          <w:noProof/>
        </w:rPr>
      </w:pPr>
      <w:hyperlink w:anchor="_Toc174960686" w:history="1">
        <w:r w:rsidRPr="0027684C">
          <w:rPr>
            <w:rStyle w:val="Hyperlink"/>
            <w:noProof/>
          </w:rPr>
          <w:t>6.3</w:t>
        </w:r>
        <w:r>
          <w:rPr>
            <w:noProof/>
          </w:rPr>
          <w:tab/>
        </w:r>
        <w:r w:rsidRPr="0027684C">
          <w:rPr>
            <w:rStyle w:val="Hyperlink"/>
            <w:noProof/>
          </w:rPr>
          <w:t>Cluster de containers AWS ECS</w:t>
        </w:r>
        <w:r>
          <w:rPr>
            <w:noProof/>
            <w:webHidden/>
          </w:rPr>
          <w:tab/>
        </w:r>
        <w:r>
          <w:rPr>
            <w:noProof/>
            <w:webHidden/>
          </w:rPr>
          <w:fldChar w:fldCharType="begin"/>
        </w:r>
        <w:r>
          <w:rPr>
            <w:noProof/>
            <w:webHidden/>
          </w:rPr>
          <w:instrText xml:space="preserve"> PAGEREF _Toc174960686 \h </w:instrText>
        </w:r>
        <w:r>
          <w:rPr>
            <w:noProof/>
            <w:webHidden/>
          </w:rPr>
        </w:r>
        <w:r>
          <w:rPr>
            <w:noProof/>
            <w:webHidden/>
          </w:rPr>
          <w:fldChar w:fldCharType="separate"/>
        </w:r>
        <w:r>
          <w:rPr>
            <w:noProof/>
            <w:webHidden/>
          </w:rPr>
          <w:t>14</w:t>
        </w:r>
        <w:r>
          <w:rPr>
            <w:noProof/>
            <w:webHidden/>
          </w:rPr>
          <w:fldChar w:fldCharType="end"/>
        </w:r>
      </w:hyperlink>
    </w:p>
    <w:p w14:paraId="4C6C00C3" w14:textId="7BE78951" w:rsidR="002D3330" w:rsidRDefault="002D3330">
      <w:pPr>
        <w:pStyle w:val="Sumrio2"/>
        <w:tabs>
          <w:tab w:val="left" w:pos="960"/>
          <w:tab w:val="right" w:leader="dot" w:pos="9628"/>
        </w:tabs>
        <w:rPr>
          <w:noProof/>
        </w:rPr>
      </w:pPr>
      <w:hyperlink w:anchor="_Toc174960687" w:history="1">
        <w:r w:rsidRPr="0027684C">
          <w:rPr>
            <w:rStyle w:val="Hyperlink"/>
            <w:noProof/>
          </w:rPr>
          <w:t>6.4</w:t>
        </w:r>
        <w:r>
          <w:rPr>
            <w:noProof/>
          </w:rPr>
          <w:tab/>
        </w:r>
        <w:r w:rsidRPr="0027684C">
          <w:rPr>
            <w:rStyle w:val="Hyperlink"/>
            <w:noProof/>
          </w:rPr>
          <w:t>Servidores EC2 (Aplicação Stateless)</w:t>
        </w:r>
        <w:r>
          <w:rPr>
            <w:noProof/>
            <w:webHidden/>
          </w:rPr>
          <w:tab/>
        </w:r>
        <w:r>
          <w:rPr>
            <w:noProof/>
            <w:webHidden/>
          </w:rPr>
          <w:fldChar w:fldCharType="begin"/>
        </w:r>
        <w:r>
          <w:rPr>
            <w:noProof/>
            <w:webHidden/>
          </w:rPr>
          <w:instrText xml:space="preserve"> PAGEREF _Toc174960687 \h </w:instrText>
        </w:r>
        <w:r>
          <w:rPr>
            <w:noProof/>
            <w:webHidden/>
          </w:rPr>
        </w:r>
        <w:r>
          <w:rPr>
            <w:noProof/>
            <w:webHidden/>
          </w:rPr>
          <w:fldChar w:fldCharType="separate"/>
        </w:r>
        <w:r>
          <w:rPr>
            <w:noProof/>
            <w:webHidden/>
          </w:rPr>
          <w:t>15</w:t>
        </w:r>
        <w:r>
          <w:rPr>
            <w:noProof/>
            <w:webHidden/>
          </w:rPr>
          <w:fldChar w:fldCharType="end"/>
        </w:r>
      </w:hyperlink>
    </w:p>
    <w:p w14:paraId="66661A78" w14:textId="489A8B67" w:rsidR="002D3330" w:rsidRDefault="002D3330">
      <w:pPr>
        <w:pStyle w:val="Sumrio2"/>
        <w:tabs>
          <w:tab w:val="left" w:pos="960"/>
          <w:tab w:val="right" w:leader="dot" w:pos="9628"/>
        </w:tabs>
        <w:rPr>
          <w:noProof/>
        </w:rPr>
      </w:pPr>
      <w:hyperlink w:anchor="_Toc174960688" w:history="1">
        <w:r w:rsidRPr="0027684C">
          <w:rPr>
            <w:rStyle w:val="Hyperlink"/>
            <w:noProof/>
          </w:rPr>
          <w:t>6.5</w:t>
        </w:r>
        <w:r>
          <w:rPr>
            <w:noProof/>
          </w:rPr>
          <w:tab/>
        </w:r>
        <w:r w:rsidRPr="0027684C">
          <w:rPr>
            <w:rStyle w:val="Hyperlink"/>
            <w:noProof/>
          </w:rPr>
          <w:t>Servidores EC2 (Aplicação Statefull)</w:t>
        </w:r>
        <w:r>
          <w:rPr>
            <w:noProof/>
            <w:webHidden/>
          </w:rPr>
          <w:tab/>
        </w:r>
        <w:r>
          <w:rPr>
            <w:noProof/>
            <w:webHidden/>
          </w:rPr>
          <w:fldChar w:fldCharType="begin"/>
        </w:r>
        <w:r>
          <w:rPr>
            <w:noProof/>
            <w:webHidden/>
          </w:rPr>
          <w:instrText xml:space="preserve"> PAGEREF _Toc174960688 \h </w:instrText>
        </w:r>
        <w:r>
          <w:rPr>
            <w:noProof/>
            <w:webHidden/>
          </w:rPr>
        </w:r>
        <w:r>
          <w:rPr>
            <w:noProof/>
            <w:webHidden/>
          </w:rPr>
          <w:fldChar w:fldCharType="separate"/>
        </w:r>
        <w:r>
          <w:rPr>
            <w:noProof/>
            <w:webHidden/>
          </w:rPr>
          <w:t>15</w:t>
        </w:r>
        <w:r>
          <w:rPr>
            <w:noProof/>
            <w:webHidden/>
          </w:rPr>
          <w:fldChar w:fldCharType="end"/>
        </w:r>
      </w:hyperlink>
    </w:p>
    <w:p w14:paraId="7612616E" w14:textId="55033E12" w:rsidR="002D3330" w:rsidRDefault="002D3330">
      <w:pPr>
        <w:pStyle w:val="Sumrio2"/>
        <w:tabs>
          <w:tab w:val="left" w:pos="960"/>
          <w:tab w:val="right" w:leader="dot" w:pos="9628"/>
        </w:tabs>
        <w:rPr>
          <w:noProof/>
        </w:rPr>
      </w:pPr>
      <w:hyperlink w:anchor="_Toc174960689" w:history="1">
        <w:r w:rsidRPr="0027684C">
          <w:rPr>
            <w:rStyle w:val="Hyperlink"/>
            <w:noProof/>
          </w:rPr>
          <w:t>6.6</w:t>
        </w:r>
        <w:r>
          <w:rPr>
            <w:noProof/>
          </w:rPr>
          <w:tab/>
        </w:r>
        <w:r w:rsidRPr="0027684C">
          <w:rPr>
            <w:rStyle w:val="Hyperlink"/>
            <w:noProof/>
          </w:rPr>
          <w:t>Cluster RabbitMQ</w:t>
        </w:r>
        <w:r>
          <w:rPr>
            <w:noProof/>
            <w:webHidden/>
          </w:rPr>
          <w:tab/>
        </w:r>
        <w:r>
          <w:rPr>
            <w:noProof/>
            <w:webHidden/>
          </w:rPr>
          <w:fldChar w:fldCharType="begin"/>
        </w:r>
        <w:r>
          <w:rPr>
            <w:noProof/>
            <w:webHidden/>
          </w:rPr>
          <w:instrText xml:space="preserve"> PAGEREF _Toc174960689 \h </w:instrText>
        </w:r>
        <w:r>
          <w:rPr>
            <w:noProof/>
            <w:webHidden/>
          </w:rPr>
        </w:r>
        <w:r>
          <w:rPr>
            <w:noProof/>
            <w:webHidden/>
          </w:rPr>
          <w:fldChar w:fldCharType="separate"/>
        </w:r>
        <w:r>
          <w:rPr>
            <w:noProof/>
            <w:webHidden/>
          </w:rPr>
          <w:t>15</w:t>
        </w:r>
        <w:r>
          <w:rPr>
            <w:noProof/>
            <w:webHidden/>
          </w:rPr>
          <w:fldChar w:fldCharType="end"/>
        </w:r>
      </w:hyperlink>
    </w:p>
    <w:p w14:paraId="3A30B21F" w14:textId="761D3D33" w:rsidR="002D3330" w:rsidRDefault="002D3330">
      <w:pPr>
        <w:pStyle w:val="Sumrio2"/>
        <w:tabs>
          <w:tab w:val="left" w:pos="960"/>
          <w:tab w:val="right" w:leader="dot" w:pos="9628"/>
        </w:tabs>
        <w:rPr>
          <w:noProof/>
        </w:rPr>
      </w:pPr>
      <w:hyperlink w:anchor="_Toc174960690" w:history="1">
        <w:r w:rsidRPr="0027684C">
          <w:rPr>
            <w:rStyle w:val="Hyperlink"/>
            <w:noProof/>
          </w:rPr>
          <w:t>6.7</w:t>
        </w:r>
        <w:r>
          <w:rPr>
            <w:noProof/>
          </w:rPr>
          <w:tab/>
        </w:r>
        <w:r w:rsidRPr="0027684C">
          <w:rPr>
            <w:rStyle w:val="Hyperlink"/>
            <w:noProof/>
          </w:rPr>
          <w:t>Filas AWS SQS</w:t>
        </w:r>
        <w:r>
          <w:rPr>
            <w:noProof/>
            <w:webHidden/>
          </w:rPr>
          <w:tab/>
        </w:r>
        <w:r>
          <w:rPr>
            <w:noProof/>
            <w:webHidden/>
          </w:rPr>
          <w:fldChar w:fldCharType="begin"/>
        </w:r>
        <w:r>
          <w:rPr>
            <w:noProof/>
            <w:webHidden/>
          </w:rPr>
          <w:instrText xml:space="preserve"> PAGEREF _Toc174960690 \h </w:instrText>
        </w:r>
        <w:r>
          <w:rPr>
            <w:noProof/>
            <w:webHidden/>
          </w:rPr>
        </w:r>
        <w:r>
          <w:rPr>
            <w:noProof/>
            <w:webHidden/>
          </w:rPr>
          <w:fldChar w:fldCharType="separate"/>
        </w:r>
        <w:r>
          <w:rPr>
            <w:noProof/>
            <w:webHidden/>
          </w:rPr>
          <w:t>16</w:t>
        </w:r>
        <w:r>
          <w:rPr>
            <w:noProof/>
            <w:webHidden/>
          </w:rPr>
          <w:fldChar w:fldCharType="end"/>
        </w:r>
      </w:hyperlink>
    </w:p>
    <w:p w14:paraId="792E1E28" w14:textId="4722A82A" w:rsidR="002D3330" w:rsidRDefault="002D3330">
      <w:pPr>
        <w:pStyle w:val="Sumrio2"/>
        <w:tabs>
          <w:tab w:val="left" w:pos="960"/>
          <w:tab w:val="right" w:leader="dot" w:pos="9628"/>
        </w:tabs>
        <w:rPr>
          <w:noProof/>
        </w:rPr>
      </w:pPr>
      <w:hyperlink w:anchor="_Toc174960691" w:history="1">
        <w:r w:rsidRPr="0027684C">
          <w:rPr>
            <w:rStyle w:val="Hyperlink"/>
            <w:noProof/>
          </w:rPr>
          <w:t>6.8</w:t>
        </w:r>
        <w:r>
          <w:rPr>
            <w:noProof/>
          </w:rPr>
          <w:tab/>
        </w:r>
        <w:r w:rsidRPr="0027684C">
          <w:rPr>
            <w:rStyle w:val="Hyperlink"/>
            <w:noProof/>
          </w:rPr>
          <w:t>Banco de dados MySQL</w:t>
        </w:r>
        <w:r>
          <w:rPr>
            <w:noProof/>
            <w:webHidden/>
          </w:rPr>
          <w:tab/>
        </w:r>
        <w:r>
          <w:rPr>
            <w:noProof/>
            <w:webHidden/>
          </w:rPr>
          <w:fldChar w:fldCharType="begin"/>
        </w:r>
        <w:r>
          <w:rPr>
            <w:noProof/>
            <w:webHidden/>
          </w:rPr>
          <w:instrText xml:space="preserve"> PAGEREF _Toc174960691 \h </w:instrText>
        </w:r>
        <w:r>
          <w:rPr>
            <w:noProof/>
            <w:webHidden/>
          </w:rPr>
        </w:r>
        <w:r>
          <w:rPr>
            <w:noProof/>
            <w:webHidden/>
          </w:rPr>
          <w:fldChar w:fldCharType="separate"/>
        </w:r>
        <w:r>
          <w:rPr>
            <w:noProof/>
            <w:webHidden/>
          </w:rPr>
          <w:t>16</w:t>
        </w:r>
        <w:r>
          <w:rPr>
            <w:noProof/>
            <w:webHidden/>
          </w:rPr>
          <w:fldChar w:fldCharType="end"/>
        </w:r>
      </w:hyperlink>
    </w:p>
    <w:p w14:paraId="7947EEFF" w14:textId="1AF8FD28" w:rsidR="002D3330" w:rsidRDefault="002D3330">
      <w:pPr>
        <w:pStyle w:val="Sumrio2"/>
        <w:tabs>
          <w:tab w:val="left" w:pos="960"/>
          <w:tab w:val="right" w:leader="dot" w:pos="9628"/>
        </w:tabs>
        <w:rPr>
          <w:noProof/>
        </w:rPr>
      </w:pPr>
      <w:hyperlink w:anchor="_Toc174960692" w:history="1">
        <w:r w:rsidRPr="0027684C">
          <w:rPr>
            <w:rStyle w:val="Hyperlink"/>
            <w:noProof/>
          </w:rPr>
          <w:t>6.9</w:t>
        </w:r>
        <w:r>
          <w:rPr>
            <w:noProof/>
          </w:rPr>
          <w:tab/>
        </w:r>
        <w:r w:rsidRPr="0027684C">
          <w:rPr>
            <w:rStyle w:val="Hyperlink"/>
            <w:noProof/>
          </w:rPr>
          <w:t>Banco de dados Postgre</w:t>
        </w:r>
        <w:r>
          <w:rPr>
            <w:noProof/>
            <w:webHidden/>
          </w:rPr>
          <w:tab/>
        </w:r>
        <w:r>
          <w:rPr>
            <w:noProof/>
            <w:webHidden/>
          </w:rPr>
          <w:fldChar w:fldCharType="begin"/>
        </w:r>
        <w:r>
          <w:rPr>
            <w:noProof/>
            <w:webHidden/>
          </w:rPr>
          <w:instrText xml:space="preserve"> PAGEREF _Toc174960692 \h </w:instrText>
        </w:r>
        <w:r>
          <w:rPr>
            <w:noProof/>
            <w:webHidden/>
          </w:rPr>
        </w:r>
        <w:r>
          <w:rPr>
            <w:noProof/>
            <w:webHidden/>
          </w:rPr>
          <w:fldChar w:fldCharType="separate"/>
        </w:r>
        <w:r>
          <w:rPr>
            <w:noProof/>
            <w:webHidden/>
          </w:rPr>
          <w:t>16</w:t>
        </w:r>
        <w:r>
          <w:rPr>
            <w:noProof/>
            <w:webHidden/>
          </w:rPr>
          <w:fldChar w:fldCharType="end"/>
        </w:r>
      </w:hyperlink>
    </w:p>
    <w:p w14:paraId="57A8A040" w14:textId="0AAD0BB1" w:rsidR="002D3330" w:rsidRDefault="002D3330">
      <w:pPr>
        <w:pStyle w:val="Sumrio2"/>
        <w:tabs>
          <w:tab w:val="left" w:pos="960"/>
          <w:tab w:val="right" w:leader="dot" w:pos="9628"/>
        </w:tabs>
        <w:rPr>
          <w:noProof/>
        </w:rPr>
      </w:pPr>
      <w:hyperlink w:anchor="_Toc174960693" w:history="1">
        <w:r w:rsidRPr="0027684C">
          <w:rPr>
            <w:rStyle w:val="Hyperlink"/>
            <w:noProof/>
          </w:rPr>
          <w:t>6.10</w:t>
        </w:r>
        <w:r>
          <w:rPr>
            <w:noProof/>
          </w:rPr>
          <w:tab/>
        </w:r>
        <w:r w:rsidRPr="0027684C">
          <w:rPr>
            <w:rStyle w:val="Hyperlink"/>
            <w:noProof/>
          </w:rPr>
          <w:t>Banco de dados SQL Server</w:t>
        </w:r>
        <w:r>
          <w:rPr>
            <w:noProof/>
            <w:webHidden/>
          </w:rPr>
          <w:tab/>
        </w:r>
        <w:r>
          <w:rPr>
            <w:noProof/>
            <w:webHidden/>
          </w:rPr>
          <w:fldChar w:fldCharType="begin"/>
        </w:r>
        <w:r>
          <w:rPr>
            <w:noProof/>
            <w:webHidden/>
          </w:rPr>
          <w:instrText xml:space="preserve"> PAGEREF _Toc174960693 \h </w:instrText>
        </w:r>
        <w:r>
          <w:rPr>
            <w:noProof/>
            <w:webHidden/>
          </w:rPr>
        </w:r>
        <w:r>
          <w:rPr>
            <w:noProof/>
            <w:webHidden/>
          </w:rPr>
          <w:fldChar w:fldCharType="separate"/>
        </w:r>
        <w:r>
          <w:rPr>
            <w:noProof/>
            <w:webHidden/>
          </w:rPr>
          <w:t>17</w:t>
        </w:r>
        <w:r>
          <w:rPr>
            <w:noProof/>
            <w:webHidden/>
          </w:rPr>
          <w:fldChar w:fldCharType="end"/>
        </w:r>
      </w:hyperlink>
    </w:p>
    <w:p w14:paraId="7B189B93" w14:textId="501EF03D" w:rsidR="002D3330" w:rsidRDefault="002D3330">
      <w:pPr>
        <w:pStyle w:val="Sumrio2"/>
        <w:tabs>
          <w:tab w:val="left" w:pos="960"/>
          <w:tab w:val="right" w:leader="dot" w:pos="9628"/>
        </w:tabs>
        <w:rPr>
          <w:noProof/>
        </w:rPr>
      </w:pPr>
      <w:hyperlink w:anchor="_Toc174960694" w:history="1">
        <w:r w:rsidRPr="0027684C">
          <w:rPr>
            <w:rStyle w:val="Hyperlink"/>
            <w:noProof/>
          </w:rPr>
          <w:t>6.11</w:t>
        </w:r>
        <w:r>
          <w:rPr>
            <w:noProof/>
          </w:rPr>
          <w:tab/>
        </w:r>
        <w:r w:rsidRPr="0027684C">
          <w:rPr>
            <w:rStyle w:val="Hyperlink"/>
            <w:noProof/>
          </w:rPr>
          <w:t>Banco de dados Redis</w:t>
        </w:r>
        <w:r>
          <w:rPr>
            <w:noProof/>
            <w:webHidden/>
          </w:rPr>
          <w:tab/>
        </w:r>
        <w:r>
          <w:rPr>
            <w:noProof/>
            <w:webHidden/>
          </w:rPr>
          <w:fldChar w:fldCharType="begin"/>
        </w:r>
        <w:r>
          <w:rPr>
            <w:noProof/>
            <w:webHidden/>
          </w:rPr>
          <w:instrText xml:space="preserve"> PAGEREF _Toc174960694 \h </w:instrText>
        </w:r>
        <w:r>
          <w:rPr>
            <w:noProof/>
            <w:webHidden/>
          </w:rPr>
        </w:r>
        <w:r>
          <w:rPr>
            <w:noProof/>
            <w:webHidden/>
          </w:rPr>
          <w:fldChar w:fldCharType="separate"/>
        </w:r>
        <w:r>
          <w:rPr>
            <w:noProof/>
            <w:webHidden/>
          </w:rPr>
          <w:t>17</w:t>
        </w:r>
        <w:r>
          <w:rPr>
            <w:noProof/>
            <w:webHidden/>
          </w:rPr>
          <w:fldChar w:fldCharType="end"/>
        </w:r>
      </w:hyperlink>
    </w:p>
    <w:p w14:paraId="7A155EEB" w14:textId="6CB29273" w:rsidR="002D3330" w:rsidRDefault="002D3330">
      <w:pPr>
        <w:pStyle w:val="Sumrio2"/>
        <w:tabs>
          <w:tab w:val="left" w:pos="960"/>
          <w:tab w:val="right" w:leader="dot" w:pos="9628"/>
        </w:tabs>
        <w:rPr>
          <w:noProof/>
        </w:rPr>
      </w:pPr>
      <w:hyperlink w:anchor="_Toc174960695" w:history="1">
        <w:r w:rsidRPr="0027684C">
          <w:rPr>
            <w:rStyle w:val="Hyperlink"/>
            <w:noProof/>
          </w:rPr>
          <w:t>6.12</w:t>
        </w:r>
        <w:r>
          <w:rPr>
            <w:noProof/>
          </w:rPr>
          <w:tab/>
        </w:r>
        <w:r w:rsidRPr="0027684C">
          <w:rPr>
            <w:rStyle w:val="Hyperlink"/>
            <w:noProof/>
          </w:rPr>
          <w:t>Banco de dados Memcached</w:t>
        </w:r>
        <w:r>
          <w:rPr>
            <w:noProof/>
            <w:webHidden/>
          </w:rPr>
          <w:tab/>
        </w:r>
        <w:r>
          <w:rPr>
            <w:noProof/>
            <w:webHidden/>
          </w:rPr>
          <w:fldChar w:fldCharType="begin"/>
        </w:r>
        <w:r>
          <w:rPr>
            <w:noProof/>
            <w:webHidden/>
          </w:rPr>
          <w:instrText xml:space="preserve"> PAGEREF _Toc174960695 \h </w:instrText>
        </w:r>
        <w:r>
          <w:rPr>
            <w:noProof/>
            <w:webHidden/>
          </w:rPr>
        </w:r>
        <w:r>
          <w:rPr>
            <w:noProof/>
            <w:webHidden/>
          </w:rPr>
          <w:fldChar w:fldCharType="separate"/>
        </w:r>
        <w:r>
          <w:rPr>
            <w:noProof/>
            <w:webHidden/>
          </w:rPr>
          <w:t>17</w:t>
        </w:r>
        <w:r>
          <w:rPr>
            <w:noProof/>
            <w:webHidden/>
          </w:rPr>
          <w:fldChar w:fldCharType="end"/>
        </w:r>
      </w:hyperlink>
    </w:p>
    <w:p w14:paraId="20E75BC7" w14:textId="74E916A5" w:rsidR="002D3330" w:rsidRDefault="002D3330">
      <w:pPr>
        <w:pStyle w:val="Sumrio2"/>
        <w:tabs>
          <w:tab w:val="left" w:pos="960"/>
          <w:tab w:val="right" w:leader="dot" w:pos="9628"/>
        </w:tabs>
        <w:rPr>
          <w:noProof/>
        </w:rPr>
      </w:pPr>
      <w:hyperlink w:anchor="_Toc174960696" w:history="1">
        <w:r w:rsidRPr="0027684C">
          <w:rPr>
            <w:rStyle w:val="Hyperlink"/>
            <w:noProof/>
          </w:rPr>
          <w:t>6.13</w:t>
        </w:r>
        <w:r>
          <w:rPr>
            <w:noProof/>
          </w:rPr>
          <w:tab/>
        </w:r>
        <w:r w:rsidRPr="0027684C">
          <w:rPr>
            <w:rStyle w:val="Hyperlink"/>
            <w:noProof/>
          </w:rPr>
          <w:t>S3 Buckets</w:t>
        </w:r>
        <w:r>
          <w:rPr>
            <w:noProof/>
            <w:webHidden/>
          </w:rPr>
          <w:tab/>
        </w:r>
        <w:r>
          <w:rPr>
            <w:noProof/>
            <w:webHidden/>
          </w:rPr>
          <w:fldChar w:fldCharType="begin"/>
        </w:r>
        <w:r>
          <w:rPr>
            <w:noProof/>
            <w:webHidden/>
          </w:rPr>
          <w:instrText xml:space="preserve"> PAGEREF _Toc174960696 \h </w:instrText>
        </w:r>
        <w:r>
          <w:rPr>
            <w:noProof/>
            <w:webHidden/>
          </w:rPr>
        </w:r>
        <w:r>
          <w:rPr>
            <w:noProof/>
            <w:webHidden/>
          </w:rPr>
          <w:fldChar w:fldCharType="separate"/>
        </w:r>
        <w:r>
          <w:rPr>
            <w:noProof/>
            <w:webHidden/>
          </w:rPr>
          <w:t>18</w:t>
        </w:r>
        <w:r>
          <w:rPr>
            <w:noProof/>
            <w:webHidden/>
          </w:rPr>
          <w:fldChar w:fldCharType="end"/>
        </w:r>
      </w:hyperlink>
    </w:p>
    <w:p w14:paraId="66B8A540" w14:textId="4CECA1F9" w:rsidR="002D3330" w:rsidRDefault="002D3330">
      <w:pPr>
        <w:pStyle w:val="Sumrio1"/>
        <w:tabs>
          <w:tab w:val="left" w:pos="720"/>
          <w:tab w:val="right" w:leader="dot" w:pos="9628"/>
        </w:tabs>
        <w:rPr>
          <w:noProof/>
        </w:rPr>
      </w:pPr>
      <w:hyperlink w:anchor="_Toc174960697" w:history="1">
        <w:r w:rsidRPr="0027684C">
          <w:rPr>
            <w:rStyle w:val="Hyperlink"/>
            <w:noProof/>
          </w:rPr>
          <w:t>7.</w:t>
        </w:r>
        <w:r>
          <w:rPr>
            <w:noProof/>
          </w:rPr>
          <w:tab/>
        </w:r>
        <w:r w:rsidRPr="0027684C">
          <w:rPr>
            <w:rStyle w:val="Hyperlink"/>
            <w:noProof/>
          </w:rPr>
          <w:t>Planos detalhados de DR</w:t>
        </w:r>
        <w:r>
          <w:rPr>
            <w:noProof/>
            <w:webHidden/>
          </w:rPr>
          <w:tab/>
        </w:r>
        <w:r>
          <w:rPr>
            <w:noProof/>
            <w:webHidden/>
          </w:rPr>
          <w:fldChar w:fldCharType="begin"/>
        </w:r>
        <w:r>
          <w:rPr>
            <w:noProof/>
            <w:webHidden/>
          </w:rPr>
          <w:instrText xml:space="preserve"> PAGEREF _Toc174960697 \h </w:instrText>
        </w:r>
        <w:r>
          <w:rPr>
            <w:noProof/>
            <w:webHidden/>
          </w:rPr>
        </w:r>
        <w:r>
          <w:rPr>
            <w:noProof/>
            <w:webHidden/>
          </w:rPr>
          <w:fldChar w:fldCharType="separate"/>
        </w:r>
        <w:r>
          <w:rPr>
            <w:noProof/>
            <w:webHidden/>
          </w:rPr>
          <w:t>19</w:t>
        </w:r>
        <w:r>
          <w:rPr>
            <w:noProof/>
            <w:webHidden/>
          </w:rPr>
          <w:fldChar w:fldCharType="end"/>
        </w:r>
      </w:hyperlink>
    </w:p>
    <w:p w14:paraId="54A87EC9" w14:textId="6AB70A76" w:rsidR="002D3330" w:rsidRDefault="002D3330">
      <w:pPr>
        <w:pStyle w:val="Sumrio1"/>
        <w:tabs>
          <w:tab w:val="left" w:pos="720"/>
          <w:tab w:val="right" w:leader="dot" w:pos="9628"/>
        </w:tabs>
        <w:rPr>
          <w:noProof/>
        </w:rPr>
      </w:pPr>
      <w:hyperlink w:anchor="_Toc174960698" w:history="1">
        <w:r w:rsidRPr="0027684C">
          <w:rPr>
            <w:rStyle w:val="Hyperlink"/>
            <w:noProof/>
          </w:rPr>
          <w:t>8.</w:t>
        </w:r>
        <w:r>
          <w:rPr>
            <w:noProof/>
          </w:rPr>
          <w:tab/>
        </w:r>
        <w:r w:rsidRPr="0027684C">
          <w:rPr>
            <w:rStyle w:val="Hyperlink"/>
            <w:noProof/>
          </w:rPr>
          <w:t>Criação de medida de controles:</w:t>
        </w:r>
        <w:r>
          <w:rPr>
            <w:noProof/>
            <w:webHidden/>
          </w:rPr>
          <w:tab/>
        </w:r>
        <w:r>
          <w:rPr>
            <w:noProof/>
            <w:webHidden/>
          </w:rPr>
          <w:fldChar w:fldCharType="begin"/>
        </w:r>
        <w:r>
          <w:rPr>
            <w:noProof/>
            <w:webHidden/>
          </w:rPr>
          <w:instrText xml:space="preserve"> PAGEREF _Toc174960698 \h </w:instrText>
        </w:r>
        <w:r>
          <w:rPr>
            <w:noProof/>
            <w:webHidden/>
          </w:rPr>
        </w:r>
        <w:r>
          <w:rPr>
            <w:noProof/>
            <w:webHidden/>
          </w:rPr>
          <w:fldChar w:fldCharType="separate"/>
        </w:r>
        <w:r>
          <w:rPr>
            <w:noProof/>
            <w:webHidden/>
          </w:rPr>
          <w:t>19</w:t>
        </w:r>
        <w:r>
          <w:rPr>
            <w:noProof/>
            <w:webHidden/>
          </w:rPr>
          <w:fldChar w:fldCharType="end"/>
        </w:r>
      </w:hyperlink>
    </w:p>
    <w:p w14:paraId="5F14CC7E" w14:textId="12B22B7B" w:rsidR="002D3330" w:rsidRDefault="002D3330">
      <w:pPr>
        <w:pStyle w:val="Sumrio2"/>
        <w:tabs>
          <w:tab w:val="left" w:pos="960"/>
          <w:tab w:val="right" w:leader="dot" w:pos="9628"/>
        </w:tabs>
        <w:rPr>
          <w:noProof/>
        </w:rPr>
      </w:pPr>
      <w:hyperlink w:anchor="_Toc174960699" w:history="1">
        <w:r w:rsidRPr="0027684C">
          <w:rPr>
            <w:rStyle w:val="Hyperlink"/>
            <w:noProof/>
          </w:rPr>
          <w:t>8.1</w:t>
        </w:r>
        <w:r>
          <w:rPr>
            <w:noProof/>
          </w:rPr>
          <w:tab/>
        </w:r>
        <w:r w:rsidRPr="0027684C">
          <w:rPr>
            <w:rStyle w:val="Hyperlink"/>
            <w:noProof/>
          </w:rPr>
          <w:t>Processo de controle de rotinas de backup e replicação</w:t>
        </w:r>
        <w:r>
          <w:rPr>
            <w:noProof/>
            <w:webHidden/>
          </w:rPr>
          <w:tab/>
        </w:r>
        <w:r>
          <w:rPr>
            <w:noProof/>
            <w:webHidden/>
          </w:rPr>
          <w:fldChar w:fldCharType="begin"/>
        </w:r>
        <w:r>
          <w:rPr>
            <w:noProof/>
            <w:webHidden/>
          </w:rPr>
          <w:instrText xml:space="preserve"> PAGEREF _Toc174960699 \h </w:instrText>
        </w:r>
        <w:r>
          <w:rPr>
            <w:noProof/>
            <w:webHidden/>
          </w:rPr>
        </w:r>
        <w:r>
          <w:rPr>
            <w:noProof/>
            <w:webHidden/>
          </w:rPr>
          <w:fldChar w:fldCharType="separate"/>
        </w:r>
        <w:r>
          <w:rPr>
            <w:noProof/>
            <w:webHidden/>
          </w:rPr>
          <w:t>19</w:t>
        </w:r>
        <w:r>
          <w:rPr>
            <w:noProof/>
            <w:webHidden/>
          </w:rPr>
          <w:fldChar w:fldCharType="end"/>
        </w:r>
      </w:hyperlink>
    </w:p>
    <w:p w14:paraId="3BF5F80F" w14:textId="4F5CE171" w:rsidR="002D3330" w:rsidRDefault="002D3330">
      <w:pPr>
        <w:pStyle w:val="Sumrio2"/>
        <w:tabs>
          <w:tab w:val="left" w:pos="960"/>
          <w:tab w:val="right" w:leader="dot" w:pos="9628"/>
        </w:tabs>
        <w:rPr>
          <w:noProof/>
        </w:rPr>
      </w:pPr>
      <w:hyperlink w:anchor="_Toc174960700" w:history="1">
        <w:r w:rsidRPr="0027684C">
          <w:rPr>
            <w:rStyle w:val="Hyperlink"/>
            <w:noProof/>
          </w:rPr>
          <w:t>8.2</w:t>
        </w:r>
        <w:r>
          <w:rPr>
            <w:noProof/>
          </w:rPr>
          <w:tab/>
        </w:r>
        <w:r w:rsidRPr="0027684C">
          <w:rPr>
            <w:rStyle w:val="Hyperlink"/>
            <w:noProof/>
          </w:rPr>
          <w:t>Processo de validação de políticas de segurança</w:t>
        </w:r>
        <w:r>
          <w:rPr>
            <w:noProof/>
            <w:webHidden/>
          </w:rPr>
          <w:tab/>
        </w:r>
        <w:r>
          <w:rPr>
            <w:noProof/>
            <w:webHidden/>
          </w:rPr>
          <w:fldChar w:fldCharType="begin"/>
        </w:r>
        <w:r>
          <w:rPr>
            <w:noProof/>
            <w:webHidden/>
          </w:rPr>
          <w:instrText xml:space="preserve"> PAGEREF _Toc174960700 \h </w:instrText>
        </w:r>
        <w:r>
          <w:rPr>
            <w:noProof/>
            <w:webHidden/>
          </w:rPr>
        </w:r>
        <w:r>
          <w:rPr>
            <w:noProof/>
            <w:webHidden/>
          </w:rPr>
          <w:fldChar w:fldCharType="separate"/>
        </w:r>
        <w:r>
          <w:rPr>
            <w:noProof/>
            <w:webHidden/>
          </w:rPr>
          <w:t>20</w:t>
        </w:r>
        <w:r>
          <w:rPr>
            <w:noProof/>
            <w:webHidden/>
          </w:rPr>
          <w:fldChar w:fldCharType="end"/>
        </w:r>
      </w:hyperlink>
    </w:p>
    <w:p w14:paraId="663A1BB5" w14:textId="479FE3BA" w:rsidR="002D3330" w:rsidRDefault="002D3330">
      <w:pPr>
        <w:pStyle w:val="Sumrio2"/>
        <w:tabs>
          <w:tab w:val="left" w:pos="960"/>
          <w:tab w:val="right" w:leader="dot" w:pos="9628"/>
        </w:tabs>
        <w:rPr>
          <w:noProof/>
        </w:rPr>
      </w:pPr>
      <w:hyperlink w:anchor="_Toc174960701" w:history="1">
        <w:r w:rsidRPr="0027684C">
          <w:rPr>
            <w:rStyle w:val="Hyperlink"/>
            <w:noProof/>
          </w:rPr>
          <w:t>8.3</w:t>
        </w:r>
        <w:r>
          <w:rPr>
            <w:noProof/>
          </w:rPr>
          <w:tab/>
        </w:r>
        <w:r w:rsidRPr="0027684C">
          <w:rPr>
            <w:rStyle w:val="Hyperlink"/>
            <w:noProof/>
          </w:rPr>
          <w:t>Processo de revalidação e validação de novas aplicações</w:t>
        </w:r>
        <w:r>
          <w:rPr>
            <w:noProof/>
            <w:webHidden/>
          </w:rPr>
          <w:tab/>
        </w:r>
        <w:r>
          <w:rPr>
            <w:noProof/>
            <w:webHidden/>
          </w:rPr>
          <w:fldChar w:fldCharType="begin"/>
        </w:r>
        <w:r>
          <w:rPr>
            <w:noProof/>
            <w:webHidden/>
          </w:rPr>
          <w:instrText xml:space="preserve"> PAGEREF _Toc174960701 \h </w:instrText>
        </w:r>
        <w:r>
          <w:rPr>
            <w:noProof/>
            <w:webHidden/>
          </w:rPr>
        </w:r>
        <w:r>
          <w:rPr>
            <w:noProof/>
            <w:webHidden/>
          </w:rPr>
          <w:fldChar w:fldCharType="separate"/>
        </w:r>
        <w:r>
          <w:rPr>
            <w:noProof/>
            <w:webHidden/>
          </w:rPr>
          <w:t>20</w:t>
        </w:r>
        <w:r>
          <w:rPr>
            <w:noProof/>
            <w:webHidden/>
          </w:rPr>
          <w:fldChar w:fldCharType="end"/>
        </w:r>
      </w:hyperlink>
    </w:p>
    <w:p w14:paraId="5E45DACD" w14:textId="7C28D56A" w:rsidR="002D3330" w:rsidRDefault="002D3330">
      <w:pPr>
        <w:pStyle w:val="Sumrio2"/>
        <w:tabs>
          <w:tab w:val="left" w:pos="960"/>
          <w:tab w:val="right" w:leader="dot" w:pos="9628"/>
        </w:tabs>
        <w:rPr>
          <w:noProof/>
        </w:rPr>
      </w:pPr>
      <w:hyperlink w:anchor="_Toc174960702" w:history="1">
        <w:r w:rsidRPr="0027684C">
          <w:rPr>
            <w:rStyle w:val="Hyperlink"/>
            <w:noProof/>
          </w:rPr>
          <w:t>8.4</w:t>
        </w:r>
        <w:r>
          <w:rPr>
            <w:noProof/>
          </w:rPr>
          <w:tab/>
        </w:r>
        <w:r w:rsidRPr="0027684C">
          <w:rPr>
            <w:rStyle w:val="Hyperlink"/>
            <w:noProof/>
          </w:rPr>
          <w:t>Rotina de testes de aplicações somente leitura</w:t>
        </w:r>
        <w:r>
          <w:rPr>
            <w:noProof/>
            <w:webHidden/>
          </w:rPr>
          <w:tab/>
        </w:r>
        <w:r>
          <w:rPr>
            <w:noProof/>
            <w:webHidden/>
          </w:rPr>
          <w:fldChar w:fldCharType="begin"/>
        </w:r>
        <w:r>
          <w:rPr>
            <w:noProof/>
            <w:webHidden/>
          </w:rPr>
          <w:instrText xml:space="preserve"> PAGEREF _Toc174960702 \h </w:instrText>
        </w:r>
        <w:r>
          <w:rPr>
            <w:noProof/>
            <w:webHidden/>
          </w:rPr>
        </w:r>
        <w:r>
          <w:rPr>
            <w:noProof/>
            <w:webHidden/>
          </w:rPr>
          <w:fldChar w:fldCharType="separate"/>
        </w:r>
        <w:r>
          <w:rPr>
            <w:noProof/>
            <w:webHidden/>
          </w:rPr>
          <w:t>21</w:t>
        </w:r>
        <w:r>
          <w:rPr>
            <w:noProof/>
            <w:webHidden/>
          </w:rPr>
          <w:fldChar w:fldCharType="end"/>
        </w:r>
      </w:hyperlink>
    </w:p>
    <w:p w14:paraId="38E7C177" w14:textId="00EDECF1" w:rsidR="002D3330" w:rsidRDefault="002D3330">
      <w:pPr>
        <w:pStyle w:val="Sumrio2"/>
        <w:tabs>
          <w:tab w:val="left" w:pos="960"/>
          <w:tab w:val="right" w:leader="dot" w:pos="9628"/>
        </w:tabs>
        <w:rPr>
          <w:noProof/>
        </w:rPr>
      </w:pPr>
      <w:hyperlink w:anchor="_Toc174960703" w:history="1">
        <w:r w:rsidRPr="0027684C">
          <w:rPr>
            <w:rStyle w:val="Hyperlink"/>
            <w:noProof/>
          </w:rPr>
          <w:t>8.5</w:t>
        </w:r>
        <w:r>
          <w:rPr>
            <w:noProof/>
          </w:rPr>
          <w:tab/>
        </w:r>
        <w:r w:rsidRPr="0027684C">
          <w:rPr>
            <w:rStyle w:val="Hyperlink"/>
            <w:noProof/>
          </w:rPr>
          <w:t>Processo de validação de políticas de segurança</w:t>
        </w:r>
        <w:r>
          <w:rPr>
            <w:noProof/>
            <w:webHidden/>
          </w:rPr>
          <w:tab/>
        </w:r>
        <w:r>
          <w:rPr>
            <w:noProof/>
            <w:webHidden/>
          </w:rPr>
          <w:fldChar w:fldCharType="begin"/>
        </w:r>
        <w:r>
          <w:rPr>
            <w:noProof/>
            <w:webHidden/>
          </w:rPr>
          <w:instrText xml:space="preserve"> PAGEREF _Toc174960703 \h </w:instrText>
        </w:r>
        <w:r>
          <w:rPr>
            <w:noProof/>
            <w:webHidden/>
          </w:rPr>
        </w:r>
        <w:r>
          <w:rPr>
            <w:noProof/>
            <w:webHidden/>
          </w:rPr>
          <w:fldChar w:fldCharType="separate"/>
        </w:r>
        <w:r>
          <w:rPr>
            <w:noProof/>
            <w:webHidden/>
          </w:rPr>
          <w:t>21</w:t>
        </w:r>
        <w:r>
          <w:rPr>
            <w:noProof/>
            <w:webHidden/>
          </w:rPr>
          <w:fldChar w:fldCharType="end"/>
        </w:r>
      </w:hyperlink>
    </w:p>
    <w:p w14:paraId="2DF5C7A6" w14:textId="6AF95AED" w:rsidR="002D3330" w:rsidRDefault="002D3330">
      <w:pPr>
        <w:pStyle w:val="Sumrio1"/>
        <w:tabs>
          <w:tab w:val="left" w:pos="720"/>
          <w:tab w:val="right" w:leader="dot" w:pos="9628"/>
        </w:tabs>
        <w:rPr>
          <w:noProof/>
        </w:rPr>
      </w:pPr>
      <w:hyperlink w:anchor="_Toc174960704" w:history="1">
        <w:r w:rsidRPr="0027684C">
          <w:rPr>
            <w:rStyle w:val="Hyperlink"/>
            <w:noProof/>
          </w:rPr>
          <w:t>9.</w:t>
        </w:r>
        <w:r>
          <w:rPr>
            <w:noProof/>
          </w:rPr>
          <w:tab/>
        </w:r>
        <w:r w:rsidRPr="0027684C">
          <w:rPr>
            <w:rStyle w:val="Hyperlink"/>
            <w:noProof/>
          </w:rPr>
          <w:t>Verificação anual de funcionamento do plano de desastre</w:t>
        </w:r>
        <w:r>
          <w:rPr>
            <w:noProof/>
            <w:webHidden/>
          </w:rPr>
          <w:tab/>
        </w:r>
        <w:r>
          <w:rPr>
            <w:noProof/>
            <w:webHidden/>
          </w:rPr>
          <w:fldChar w:fldCharType="begin"/>
        </w:r>
        <w:r>
          <w:rPr>
            <w:noProof/>
            <w:webHidden/>
          </w:rPr>
          <w:instrText xml:space="preserve"> PAGEREF _Toc174960704 \h </w:instrText>
        </w:r>
        <w:r>
          <w:rPr>
            <w:noProof/>
            <w:webHidden/>
          </w:rPr>
        </w:r>
        <w:r>
          <w:rPr>
            <w:noProof/>
            <w:webHidden/>
          </w:rPr>
          <w:fldChar w:fldCharType="separate"/>
        </w:r>
        <w:r>
          <w:rPr>
            <w:noProof/>
            <w:webHidden/>
          </w:rPr>
          <w:t>22</w:t>
        </w:r>
        <w:r>
          <w:rPr>
            <w:noProof/>
            <w:webHidden/>
          </w:rPr>
          <w:fldChar w:fldCharType="end"/>
        </w:r>
      </w:hyperlink>
    </w:p>
    <w:p w14:paraId="48F907D7" w14:textId="646CDA63" w:rsidR="002D3330" w:rsidRDefault="002D3330">
      <w:pPr>
        <w:pStyle w:val="Sumrio2"/>
        <w:tabs>
          <w:tab w:val="left" w:pos="960"/>
          <w:tab w:val="right" w:leader="dot" w:pos="9628"/>
        </w:tabs>
        <w:rPr>
          <w:noProof/>
        </w:rPr>
      </w:pPr>
      <w:hyperlink w:anchor="_Toc174960705" w:history="1">
        <w:r w:rsidRPr="0027684C">
          <w:rPr>
            <w:rStyle w:val="Hyperlink"/>
            <w:noProof/>
          </w:rPr>
          <w:t>9.1</w:t>
        </w:r>
        <w:r>
          <w:rPr>
            <w:noProof/>
          </w:rPr>
          <w:tab/>
        </w:r>
        <w:r w:rsidRPr="0027684C">
          <w:rPr>
            <w:rStyle w:val="Hyperlink"/>
            <w:noProof/>
          </w:rPr>
          <w:t>Garantia de mais de uma forma de acesso aos consoles de gerenciamento</w:t>
        </w:r>
        <w:r>
          <w:rPr>
            <w:noProof/>
            <w:webHidden/>
          </w:rPr>
          <w:tab/>
        </w:r>
        <w:r>
          <w:rPr>
            <w:noProof/>
            <w:webHidden/>
          </w:rPr>
          <w:fldChar w:fldCharType="begin"/>
        </w:r>
        <w:r>
          <w:rPr>
            <w:noProof/>
            <w:webHidden/>
          </w:rPr>
          <w:instrText xml:space="preserve"> PAGEREF _Toc174960705 \h </w:instrText>
        </w:r>
        <w:r>
          <w:rPr>
            <w:noProof/>
            <w:webHidden/>
          </w:rPr>
        </w:r>
        <w:r>
          <w:rPr>
            <w:noProof/>
            <w:webHidden/>
          </w:rPr>
          <w:fldChar w:fldCharType="separate"/>
        </w:r>
        <w:r>
          <w:rPr>
            <w:noProof/>
            <w:webHidden/>
          </w:rPr>
          <w:t>22</w:t>
        </w:r>
        <w:r>
          <w:rPr>
            <w:noProof/>
            <w:webHidden/>
          </w:rPr>
          <w:fldChar w:fldCharType="end"/>
        </w:r>
      </w:hyperlink>
    </w:p>
    <w:p w14:paraId="14AEA976" w14:textId="3E8A630D" w:rsidR="002D3330" w:rsidRDefault="002D3330">
      <w:pPr>
        <w:pStyle w:val="Sumrio2"/>
        <w:tabs>
          <w:tab w:val="left" w:pos="960"/>
          <w:tab w:val="right" w:leader="dot" w:pos="9628"/>
        </w:tabs>
        <w:rPr>
          <w:noProof/>
        </w:rPr>
      </w:pPr>
      <w:hyperlink w:anchor="_Toc174960706" w:history="1">
        <w:r w:rsidRPr="0027684C">
          <w:rPr>
            <w:rStyle w:val="Hyperlink"/>
            <w:noProof/>
          </w:rPr>
          <w:t>9.2</w:t>
        </w:r>
        <w:r>
          <w:rPr>
            <w:noProof/>
          </w:rPr>
          <w:tab/>
        </w:r>
        <w:r w:rsidRPr="0027684C">
          <w:rPr>
            <w:rStyle w:val="Hyperlink"/>
            <w:noProof/>
          </w:rPr>
          <w:t>Execução de testes periódicos</w:t>
        </w:r>
        <w:r>
          <w:rPr>
            <w:noProof/>
            <w:webHidden/>
          </w:rPr>
          <w:tab/>
        </w:r>
        <w:r>
          <w:rPr>
            <w:noProof/>
            <w:webHidden/>
          </w:rPr>
          <w:fldChar w:fldCharType="begin"/>
        </w:r>
        <w:r>
          <w:rPr>
            <w:noProof/>
            <w:webHidden/>
          </w:rPr>
          <w:instrText xml:space="preserve"> PAGEREF _Toc174960706 \h </w:instrText>
        </w:r>
        <w:r>
          <w:rPr>
            <w:noProof/>
            <w:webHidden/>
          </w:rPr>
        </w:r>
        <w:r>
          <w:rPr>
            <w:noProof/>
            <w:webHidden/>
          </w:rPr>
          <w:fldChar w:fldCharType="separate"/>
        </w:r>
        <w:r>
          <w:rPr>
            <w:noProof/>
            <w:webHidden/>
          </w:rPr>
          <w:t>22</w:t>
        </w:r>
        <w:r>
          <w:rPr>
            <w:noProof/>
            <w:webHidden/>
          </w:rPr>
          <w:fldChar w:fldCharType="end"/>
        </w:r>
      </w:hyperlink>
    </w:p>
    <w:p w14:paraId="03D43C7D" w14:textId="0BA7CBFE" w:rsidR="002C1666" w:rsidRDefault="002D3330">
      <w:r>
        <w:lastRenderedPageBreak/>
        <w:fldChar w:fldCharType="end"/>
      </w:r>
    </w:p>
    <w:p w14:paraId="00214169" w14:textId="77777777" w:rsidR="002C1666" w:rsidRDefault="002D3330">
      <w:r>
        <w:br w:type="page"/>
      </w:r>
    </w:p>
    <w:p w14:paraId="16D6FCE3" w14:textId="77777777" w:rsidR="002C1666" w:rsidRDefault="002D3330">
      <w:pPr>
        <w:pStyle w:val="Ttulo1"/>
      </w:pPr>
      <w:bookmarkStart w:id="0" w:name="_Toc174960672"/>
      <w:r>
        <w:lastRenderedPageBreak/>
        <w:t>3.</w:t>
      </w:r>
      <w:r>
        <w:tab/>
        <w:t>Introdu</w:t>
      </w:r>
      <w:r>
        <w:t>çã</w:t>
      </w:r>
      <w:r>
        <w:t>o</w:t>
      </w:r>
      <w:bookmarkEnd w:id="0"/>
    </w:p>
    <w:p w14:paraId="50B05C98" w14:textId="77777777" w:rsidR="002C1666" w:rsidRDefault="002C1666">
      <w:pPr>
        <w:spacing w:after="40"/>
        <w:jc w:val="both"/>
      </w:pPr>
    </w:p>
    <w:p w14:paraId="18DD0A0B" w14:textId="77777777" w:rsidR="002C1666" w:rsidRDefault="002D3330">
      <w:pPr>
        <w:spacing w:after="40"/>
        <w:jc w:val="both"/>
      </w:pPr>
      <w:r>
        <w:t xml:space="preserve">Um bom plano de recuperação pode garantir que o impacto sobre a produção da empresa seja </w:t>
      </w:r>
      <w:r>
        <w:t>mínimo. A empresa pode ser impactada por diversos tipos de eventos, desde danos à infraestrutura crítica a catástrofes naturais e qualquer evento que possa impactar negativamente as operações precisam ser inclusas no plano. A lista a seguir ilustra exemplo de eventos que pode gerar risco de interrupção nas operações de negócio:</w:t>
      </w:r>
    </w:p>
    <w:p w14:paraId="72D71758" w14:textId="77777777" w:rsidR="002C1666" w:rsidRDefault="002C1666">
      <w:pPr>
        <w:spacing w:after="40"/>
        <w:jc w:val="both"/>
      </w:pPr>
    </w:p>
    <w:p w14:paraId="40A77285" w14:textId="77777777" w:rsidR="002C1666" w:rsidRDefault="002D3330">
      <w:pPr>
        <w:pStyle w:val="Commarcadores"/>
      </w:pPr>
      <w:r>
        <w:tab/>
        <w:t>Epidemias ou pandemias</w:t>
      </w:r>
    </w:p>
    <w:p w14:paraId="72E1335A" w14:textId="77777777" w:rsidR="002C1666" w:rsidRDefault="002D3330">
      <w:pPr>
        <w:pStyle w:val="Commarcadores"/>
      </w:pPr>
      <w:r>
        <w:tab/>
        <w:t>Desastres naturais</w:t>
      </w:r>
    </w:p>
    <w:p w14:paraId="447BF822" w14:textId="77777777" w:rsidR="002C1666" w:rsidRDefault="002D3330">
      <w:pPr>
        <w:pStyle w:val="Commarcadores"/>
      </w:pPr>
      <w:r>
        <w:tab/>
        <w:t>Incêndios</w:t>
      </w:r>
    </w:p>
    <w:p w14:paraId="62EB14AE" w14:textId="77777777" w:rsidR="002C1666" w:rsidRDefault="002D3330">
      <w:pPr>
        <w:pStyle w:val="Commarcadores"/>
      </w:pPr>
      <w:r>
        <w:tab/>
        <w:t>Ciberataques</w:t>
      </w:r>
    </w:p>
    <w:p w14:paraId="6F85395D" w14:textId="77777777" w:rsidR="002C1666" w:rsidRDefault="002D3330">
      <w:pPr>
        <w:pStyle w:val="Commarcadores"/>
      </w:pPr>
      <w:r>
        <w:tab/>
        <w:t>Dados corrompidos</w:t>
      </w:r>
    </w:p>
    <w:p w14:paraId="64F6A30A" w14:textId="77777777" w:rsidR="002C1666" w:rsidRDefault="002D3330">
      <w:pPr>
        <w:pStyle w:val="Commarcadores"/>
      </w:pPr>
      <w:r>
        <w:tab/>
        <w:t>Erros de configuração</w:t>
      </w:r>
    </w:p>
    <w:p w14:paraId="64D99304" w14:textId="77777777" w:rsidR="002C1666" w:rsidRDefault="002D3330">
      <w:pPr>
        <w:pStyle w:val="Commarcadores"/>
      </w:pPr>
      <w:r>
        <w:tab/>
        <w:t>Falhas em sistemas de telecomunicações</w:t>
      </w:r>
    </w:p>
    <w:p w14:paraId="09E9FF3C" w14:textId="77777777" w:rsidR="002C1666" w:rsidRDefault="002D3330">
      <w:pPr>
        <w:pStyle w:val="Commarcadores"/>
      </w:pPr>
      <w:r>
        <w:tab/>
        <w:t xml:space="preserve">Falhas em sistemas de </w:t>
      </w:r>
      <w:r>
        <w:t>missão crítica</w:t>
      </w:r>
    </w:p>
    <w:p w14:paraId="70F16128" w14:textId="77777777" w:rsidR="002C1666" w:rsidRDefault="002D3330">
      <w:pPr>
        <w:pStyle w:val="Commarcadores"/>
      </w:pPr>
      <w:r>
        <w:tab/>
        <w:t>Além de outros</w:t>
      </w:r>
    </w:p>
    <w:p w14:paraId="77293CDB" w14:textId="77777777" w:rsidR="002C1666" w:rsidRDefault="002C1666">
      <w:pPr>
        <w:spacing w:after="40"/>
        <w:jc w:val="both"/>
      </w:pPr>
    </w:p>
    <w:p w14:paraId="04108B2F" w14:textId="77777777" w:rsidR="002C1666" w:rsidRDefault="002C1666">
      <w:pPr>
        <w:spacing w:after="40"/>
        <w:jc w:val="both"/>
      </w:pPr>
    </w:p>
    <w:p w14:paraId="09B833AA" w14:textId="77777777" w:rsidR="002C1666" w:rsidRDefault="002C1666">
      <w:pPr>
        <w:spacing w:after="40"/>
        <w:jc w:val="both"/>
      </w:pPr>
    </w:p>
    <w:p w14:paraId="7AA2ACF6" w14:textId="77777777" w:rsidR="002C1666" w:rsidRDefault="002D3330">
      <w:pPr>
        <w:spacing w:after="40"/>
        <w:jc w:val="both"/>
      </w:pPr>
      <w:r>
        <w:t>Este documento não contempla elaboração de cenários, processos de gestão de recursos humanos e o plano operacional das atividades de outros setores não relacionados a tecnologia da informação.</w:t>
      </w:r>
    </w:p>
    <w:p w14:paraId="4DD26003" w14:textId="77777777" w:rsidR="002C1666" w:rsidRDefault="002D3330">
      <w:pPr>
        <w:spacing w:after="40"/>
        <w:jc w:val="both"/>
      </w:pPr>
      <w:r>
        <w:t>O foco do documento é em aplicações e componentes de infraestrutura em nuvem que compõem a plataforma MinhaConta. Nele será descrito os principais processos necessários a serem executados em caso de desastres na região de Nova Virginia, onde abriga a plataforma de serviços financeiros em nuvem da Nikos.</w:t>
      </w:r>
    </w:p>
    <w:p w14:paraId="1ABA3CAB" w14:textId="77777777" w:rsidR="002C1666" w:rsidRDefault="002C1666">
      <w:pPr>
        <w:spacing w:after="40"/>
        <w:jc w:val="both"/>
      </w:pPr>
    </w:p>
    <w:p w14:paraId="75B61CF9" w14:textId="77777777" w:rsidR="002C1666" w:rsidRDefault="002D3330">
      <w:pPr>
        <w:spacing w:after="40"/>
        <w:jc w:val="both"/>
      </w:pPr>
      <w:r>
        <w:t>Um inventário atualizado de todos os componentes de infraestrutura e aplicações foram coletados para que a análise do plano fosse realizada.</w:t>
      </w:r>
    </w:p>
    <w:p w14:paraId="668266C7" w14:textId="77777777" w:rsidR="002C1666" w:rsidRDefault="002C1666">
      <w:pPr>
        <w:spacing w:after="40"/>
        <w:jc w:val="both"/>
      </w:pPr>
    </w:p>
    <w:p w14:paraId="33ADD6E8" w14:textId="77777777" w:rsidR="002C1666" w:rsidRDefault="002C1666">
      <w:pPr>
        <w:spacing w:after="40"/>
        <w:jc w:val="both"/>
      </w:pPr>
    </w:p>
    <w:p w14:paraId="2F1A4A5D" w14:textId="77777777" w:rsidR="002C1666" w:rsidRDefault="002C1666">
      <w:pPr>
        <w:spacing w:after="40"/>
        <w:jc w:val="both"/>
      </w:pPr>
    </w:p>
    <w:p w14:paraId="1EA3A196" w14:textId="77777777" w:rsidR="002C1666" w:rsidRDefault="002C1666">
      <w:pPr>
        <w:spacing w:after="40"/>
        <w:jc w:val="both"/>
      </w:pPr>
    </w:p>
    <w:p w14:paraId="067ABC21" w14:textId="77777777" w:rsidR="002C1666" w:rsidRDefault="002D3330">
      <w:r>
        <w:br w:type="page"/>
      </w:r>
    </w:p>
    <w:p w14:paraId="2D900027" w14:textId="77777777" w:rsidR="002C1666" w:rsidRDefault="002D3330">
      <w:pPr>
        <w:pStyle w:val="Ttulo1"/>
      </w:pPr>
      <w:bookmarkStart w:id="1" w:name="_Toc174960673"/>
      <w:r>
        <w:lastRenderedPageBreak/>
        <w:t>4.</w:t>
      </w:r>
      <w:r>
        <w:tab/>
        <w:t>Metas de recupera</w:t>
      </w:r>
      <w:r>
        <w:t>çã</w:t>
      </w:r>
      <w:r>
        <w:t>o</w:t>
      </w:r>
      <w:bookmarkEnd w:id="1"/>
    </w:p>
    <w:p w14:paraId="08629A8F" w14:textId="77777777" w:rsidR="002C1666" w:rsidRDefault="002C1666">
      <w:pPr>
        <w:spacing w:after="40"/>
        <w:jc w:val="both"/>
      </w:pPr>
    </w:p>
    <w:p w14:paraId="49D010E1" w14:textId="77777777" w:rsidR="002C1666" w:rsidRDefault="002D3330">
      <w:pPr>
        <w:spacing w:after="40"/>
        <w:jc w:val="both"/>
      </w:pPr>
      <w:r>
        <w:t>As principais definições de metas são os indicadores RPO e RTO, em resumo eles tem os seguintes objetivos:</w:t>
      </w:r>
    </w:p>
    <w:p w14:paraId="4E2452AB" w14:textId="77777777" w:rsidR="002C1666" w:rsidRDefault="002C1666">
      <w:pPr>
        <w:spacing w:after="40"/>
        <w:jc w:val="both"/>
      </w:pPr>
    </w:p>
    <w:p w14:paraId="6284362C" w14:textId="77777777" w:rsidR="002C1666" w:rsidRDefault="002D3330">
      <w:pPr>
        <w:pStyle w:val="Commarcadores"/>
      </w:pPr>
      <w:r>
        <w:tab/>
        <w:t>RPO -&gt; Medir o ponto no tempo onde houve a falha e o último dado salvo.</w:t>
      </w:r>
    </w:p>
    <w:p w14:paraId="051F1DD7" w14:textId="77777777" w:rsidR="002C1666" w:rsidRDefault="002D3330">
      <w:pPr>
        <w:pStyle w:val="Commarcadores"/>
      </w:pPr>
      <w:r>
        <w:tab/>
        <w:t>RTO -&gt; Medir o tempo total necessário para recuperação total do sistema.</w:t>
      </w:r>
    </w:p>
    <w:p w14:paraId="15C86B25" w14:textId="77777777" w:rsidR="002C1666" w:rsidRDefault="002C1666">
      <w:pPr>
        <w:spacing w:after="40"/>
        <w:jc w:val="both"/>
      </w:pPr>
    </w:p>
    <w:p w14:paraId="44C31A19" w14:textId="77777777" w:rsidR="002C1666" w:rsidRDefault="002D3330">
      <w:pPr>
        <w:spacing w:after="40"/>
        <w:jc w:val="both"/>
      </w:pPr>
      <w:r>
        <w:t>As aplicações que utilizam dados históricos como, casos de ETL e Business Intelligence podem ser classificadas com níveis menos rígidos e com tempos de recuperação total (RTO) maiores.</w:t>
      </w:r>
    </w:p>
    <w:p w14:paraId="0BCCF8A4" w14:textId="77777777" w:rsidR="002C1666" w:rsidRDefault="002D3330">
      <w:pPr>
        <w:spacing w:after="40"/>
        <w:jc w:val="both"/>
      </w:pPr>
      <w:r>
        <w:t xml:space="preserve">Por outro lado, aplicações transacionais como: "MinhaConta Portal", "Serviço Conta Corrente" e "Serviços Renda Variável", </w:t>
      </w:r>
      <w:r>
        <w:t>precisam ser recuperados de forma mais rápida possível e sem perda de dados (RPO Zero).</w:t>
      </w:r>
    </w:p>
    <w:p w14:paraId="516B70F6" w14:textId="77777777" w:rsidR="002C1666" w:rsidRDefault="002D3330">
      <w:pPr>
        <w:spacing w:after="40"/>
        <w:jc w:val="both"/>
      </w:pPr>
      <w:r>
        <w:t>Com este mesmo princípio, aplicações de notificações “push” e envio de e-mails pode ser classificadas como um nível intermediário.</w:t>
      </w:r>
    </w:p>
    <w:p w14:paraId="21D96EDA" w14:textId="77777777" w:rsidR="002C1666" w:rsidRDefault="002C1666">
      <w:pPr>
        <w:spacing w:after="40"/>
        <w:jc w:val="both"/>
      </w:pPr>
    </w:p>
    <w:p w14:paraId="2D7E60BC" w14:textId="77777777" w:rsidR="002C1666" w:rsidRDefault="002D3330">
      <w:pPr>
        <w:spacing w:after="40"/>
        <w:jc w:val="both"/>
      </w:pPr>
      <w:r>
        <w:t>As aplicações foram segmentadas de acordo com o objetivo do ponto de recuperação (RPO, na sigla em inglês) e o objetivo do tempo de recuperação (RTO, na sigla em inglês).</w:t>
      </w:r>
    </w:p>
    <w:p w14:paraId="6451E755" w14:textId="77777777" w:rsidR="002C1666" w:rsidRDefault="002C1666">
      <w:pPr>
        <w:spacing w:after="40"/>
        <w:jc w:val="both"/>
      </w:pPr>
    </w:p>
    <w:p w14:paraId="35249C52" w14:textId="77777777" w:rsidR="002C1666" w:rsidRDefault="002D3330">
      <w:pPr>
        <w:jc w:val="center"/>
      </w:pPr>
      <w:r>
        <w:rPr>
          <w:noProof/>
        </w:rPr>
        <w:drawing>
          <wp:inline distT="0" distB="0" distL="0" distR="0" wp14:anchorId="64BBD756" wp14:editId="1540F0CF">
            <wp:extent cx="5524500" cy="3324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png"/>
                    <pic:cNvPicPr/>
                  </pic:nvPicPr>
                  <pic:blipFill>
                    <a:blip r:embed="rId9"/>
                    <a:stretch>
                      <a:fillRect/>
                    </a:stretch>
                  </pic:blipFill>
                  <pic:spPr>
                    <a:xfrm>
                      <a:off x="0" y="0"/>
                      <a:ext cx="5524500" cy="3324225"/>
                    </a:xfrm>
                    <a:prstGeom prst="rect">
                      <a:avLst/>
                    </a:prstGeom>
                  </pic:spPr>
                </pic:pic>
              </a:graphicData>
            </a:graphic>
          </wp:inline>
        </w:drawing>
      </w:r>
    </w:p>
    <w:p w14:paraId="588DB39B" w14:textId="77777777" w:rsidR="002C1666" w:rsidRDefault="002C1666">
      <w:pPr>
        <w:spacing w:after="40"/>
        <w:jc w:val="both"/>
      </w:pPr>
    </w:p>
    <w:p w14:paraId="4F301587" w14:textId="77777777" w:rsidR="002C1666" w:rsidRDefault="002D3330">
      <w:r>
        <w:br w:type="page"/>
      </w:r>
    </w:p>
    <w:p w14:paraId="02B6BC2E" w14:textId="77777777" w:rsidR="002C1666" w:rsidRDefault="002D3330">
      <w:pPr>
        <w:spacing w:after="40"/>
        <w:jc w:val="both"/>
      </w:pPr>
      <w:r>
        <w:lastRenderedPageBreak/>
        <w:t>Uma vez definidas as metas de RPO e RTO é possível arquitetar com melhor eficiência o desenho de fluxo de dados, as tecnologias utilizadas e a escolha de cada recurso utilizado por cada componente da aplicação.</w:t>
      </w:r>
    </w:p>
    <w:p w14:paraId="375DE5E9" w14:textId="77777777" w:rsidR="002C1666" w:rsidRDefault="002D3330">
      <w:pPr>
        <w:spacing w:after="40"/>
        <w:jc w:val="both"/>
      </w:pPr>
      <w:r>
        <w:t>A tabela a seguir contém a lista de principais aplicações da Nikos e que estão contempladas neste plano:</w:t>
      </w:r>
    </w:p>
    <w:p w14:paraId="2849F424" w14:textId="77777777" w:rsidR="002C1666" w:rsidRDefault="002C1666">
      <w:pPr>
        <w:spacing w:after="40"/>
        <w:jc w:val="both"/>
      </w:pPr>
    </w:p>
    <w:p w14:paraId="3827C10D" w14:textId="77777777" w:rsidR="002C1666" w:rsidRDefault="002C1666">
      <w:pPr>
        <w:spacing w:after="40"/>
        <w:jc w:val="both"/>
      </w:pPr>
    </w:p>
    <w:p w14:paraId="6825DD7F" w14:textId="77777777" w:rsidR="002C1666" w:rsidRDefault="002D3330">
      <w:pPr>
        <w:jc w:val="center"/>
      </w:pPr>
      <w:r>
        <w:rPr>
          <w:noProof/>
        </w:rPr>
        <w:drawing>
          <wp:inline distT="0" distB="0" distL="0" distR="0" wp14:anchorId="7763049F" wp14:editId="2CB53648">
            <wp:extent cx="3657600" cy="681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2.png"/>
                    <pic:cNvPicPr/>
                  </pic:nvPicPr>
                  <pic:blipFill>
                    <a:blip r:embed="rId10"/>
                    <a:stretch>
                      <a:fillRect/>
                    </a:stretch>
                  </pic:blipFill>
                  <pic:spPr>
                    <a:xfrm>
                      <a:off x="0" y="0"/>
                      <a:ext cx="3657600" cy="6819900"/>
                    </a:xfrm>
                    <a:prstGeom prst="rect">
                      <a:avLst/>
                    </a:prstGeom>
                  </pic:spPr>
                </pic:pic>
              </a:graphicData>
            </a:graphic>
          </wp:inline>
        </w:drawing>
      </w:r>
    </w:p>
    <w:p w14:paraId="0FAF3FCF" w14:textId="77777777" w:rsidR="002C1666" w:rsidRDefault="002C1666">
      <w:pPr>
        <w:spacing w:after="40"/>
        <w:jc w:val="both"/>
      </w:pPr>
    </w:p>
    <w:p w14:paraId="512FA68A" w14:textId="77777777" w:rsidR="002C1666" w:rsidRDefault="002D3330">
      <w:r>
        <w:br w:type="page"/>
      </w:r>
    </w:p>
    <w:p w14:paraId="2C14DAC5" w14:textId="77777777" w:rsidR="002C1666" w:rsidRDefault="002C1666">
      <w:pPr>
        <w:spacing w:after="40"/>
        <w:jc w:val="both"/>
      </w:pPr>
    </w:p>
    <w:p w14:paraId="37197ADA" w14:textId="77777777" w:rsidR="002C1666" w:rsidRDefault="002D3330">
      <w:pPr>
        <w:spacing w:after="40"/>
        <w:jc w:val="both"/>
      </w:pPr>
      <w:r>
        <w:t>Fora do escopo:</w:t>
      </w:r>
    </w:p>
    <w:p w14:paraId="678ADB61" w14:textId="77777777" w:rsidR="002C1666" w:rsidRDefault="002C1666">
      <w:pPr>
        <w:spacing w:after="40"/>
        <w:jc w:val="both"/>
      </w:pPr>
    </w:p>
    <w:p w14:paraId="550EFE71" w14:textId="77777777" w:rsidR="002C1666" w:rsidRDefault="002D3330">
      <w:pPr>
        <w:spacing w:after="40"/>
        <w:jc w:val="both"/>
      </w:pPr>
      <w:r>
        <w:t>Alguns incidentes de TI que ocasionam a constatação de dados corrompidos ou inconsistentes. Estes tipos de eventos por ocorrer por conta dos fatores a seguir:</w:t>
      </w:r>
    </w:p>
    <w:p w14:paraId="3B440599" w14:textId="77777777" w:rsidR="002C1666" w:rsidRDefault="002C1666">
      <w:pPr>
        <w:spacing w:after="40"/>
        <w:jc w:val="both"/>
      </w:pPr>
    </w:p>
    <w:p w14:paraId="3B97A289" w14:textId="77777777" w:rsidR="002C1666" w:rsidRDefault="002D3330">
      <w:pPr>
        <w:pStyle w:val="Commarcadores"/>
      </w:pPr>
      <w:r>
        <w:tab/>
        <w:t>A hipótese da provedora de nuvem (AWS) incorrer de falhas operacionais não previstos em termos e SLAs, precisa ser levada em consideração.</w:t>
      </w:r>
    </w:p>
    <w:p w14:paraId="43434773" w14:textId="77777777" w:rsidR="002C1666" w:rsidRDefault="002D3330">
      <w:pPr>
        <w:pStyle w:val="Commarcadores"/>
      </w:pPr>
      <w:r>
        <w:tab/>
        <w:t>Erros sistêmicos, sabotagem e outros eventos que permitam escrita de dados inconsistentes.</w:t>
      </w:r>
    </w:p>
    <w:p w14:paraId="0718CCEA" w14:textId="77777777" w:rsidR="002C1666" w:rsidRDefault="002C1666">
      <w:pPr>
        <w:spacing w:after="40"/>
        <w:jc w:val="both"/>
      </w:pPr>
    </w:p>
    <w:p w14:paraId="5D79E115" w14:textId="77777777" w:rsidR="002C1666" w:rsidRDefault="002D3330">
      <w:pPr>
        <w:spacing w:after="40"/>
        <w:jc w:val="both"/>
      </w:pPr>
      <w:r>
        <w:t>Estes incidentes devem ser tratados no âmbito de segurança e integridade de dados. E o processo de recuperação ocorre através de processos tradicionais de Backup/Restore e não é esta neste documento de meta de recuperação de desastre.</w:t>
      </w:r>
    </w:p>
    <w:p w14:paraId="27BCC5B0" w14:textId="77777777" w:rsidR="002C1666" w:rsidRDefault="002C1666">
      <w:pPr>
        <w:spacing w:after="40"/>
        <w:jc w:val="both"/>
      </w:pPr>
    </w:p>
    <w:p w14:paraId="0FF8A95D" w14:textId="77777777" w:rsidR="002C1666" w:rsidRDefault="002D3330">
      <w:r>
        <w:br w:type="page"/>
      </w:r>
    </w:p>
    <w:p w14:paraId="5185FFA5" w14:textId="77777777" w:rsidR="002C1666" w:rsidRDefault="002C1666">
      <w:pPr>
        <w:spacing w:after="40"/>
        <w:jc w:val="both"/>
      </w:pPr>
    </w:p>
    <w:p w14:paraId="1CAD32E3" w14:textId="77777777" w:rsidR="002C1666" w:rsidRDefault="002D3330">
      <w:pPr>
        <w:pStyle w:val="Ttulo1"/>
      </w:pPr>
      <w:bookmarkStart w:id="2" w:name="_Toc174960674"/>
      <w:r>
        <w:t>5.</w:t>
      </w:r>
      <w:r>
        <w:tab/>
        <w:t>Arquitetura do ambiente DR</w:t>
      </w:r>
      <w:bookmarkEnd w:id="2"/>
    </w:p>
    <w:p w14:paraId="3B85EF0E" w14:textId="77777777" w:rsidR="002C1666" w:rsidRDefault="002C1666">
      <w:pPr>
        <w:spacing w:after="40"/>
        <w:jc w:val="both"/>
      </w:pPr>
    </w:p>
    <w:p w14:paraId="1C30B598" w14:textId="77777777" w:rsidR="002C1666" w:rsidRDefault="002D3330">
      <w:pPr>
        <w:spacing w:after="40"/>
        <w:jc w:val="both"/>
      </w:pPr>
      <w:r>
        <w:t xml:space="preserve">O desenho a seguir ilustra uma visão geral da arquitetura escolhida a gestão dos serviços e operação das a principais </w:t>
      </w:r>
      <w:r>
        <w:t>aplicações ficam por conta da área de engenharia da Nikos e alguns dos componentes são utilizados da nuvem.</w:t>
      </w:r>
    </w:p>
    <w:p w14:paraId="13B342F7" w14:textId="77777777" w:rsidR="002C1666" w:rsidRDefault="002C1666">
      <w:pPr>
        <w:spacing w:after="40"/>
        <w:jc w:val="both"/>
      </w:pPr>
    </w:p>
    <w:p w14:paraId="5F1CC0CA" w14:textId="77777777" w:rsidR="002C1666" w:rsidRDefault="002D3330">
      <w:pPr>
        <w:spacing w:after="40"/>
        <w:jc w:val="both"/>
      </w:pPr>
      <w:r>
        <w:t>Atualmente, a AWS é utilizada como provedora de serviço de nuvem, e dela parte dos componentes são contratados como apenas infraestrutura e outros como serviços completos.</w:t>
      </w:r>
    </w:p>
    <w:p w14:paraId="6D1CF506" w14:textId="77777777" w:rsidR="002C1666" w:rsidRDefault="002D3330">
      <w:pPr>
        <w:spacing w:after="40"/>
        <w:jc w:val="both"/>
      </w:pPr>
      <w:r>
        <w:t>Para redundâncias entre regiões, a região de sa-east-1 (São Paulo) foi designada.</w:t>
      </w:r>
    </w:p>
    <w:p w14:paraId="0AF0D9C0" w14:textId="77777777" w:rsidR="002C1666" w:rsidRDefault="002C1666">
      <w:pPr>
        <w:spacing w:after="40"/>
        <w:jc w:val="both"/>
      </w:pPr>
    </w:p>
    <w:p w14:paraId="54DE43E2" w14:textId="77777777" w:rsidR="002C1666" w:rsidRDefault="002D3330">
      <w:pPr>
        <w:spacing w:after="40"/>
        <w:jc w:val="both"/>
      </w:pPr>
      <w:r>
        <w:t>Cada componente da solução é ilustrado no desenho da arquitetura geral do DR.</w:t>
      </w:r>
    </w:p>
    <w:p w14:paraId="6DDF2A96" w14:textId="77777777" w:rsidR="002C1666" w:rsidRDefault="002D3330">
      <w:pPr>
        <w:spacing w:after="40"/>
        <w:jc w:val="both"/>
      </w:pPr>
      <w:r>
        <w:t xml:space="preserve"> </w:t>
      </w:r>
    </w:p>
    <w:p w14:paraId="2571B581" w14:textId="77777777" w:rsidR="002C1666" w:rsidRDefault="002C1666">
      <w:pPr>
        <w:spacing w:after="40"/>
        <w:jc w:val="both"/>
      </w:pPr>
    </w:p>
    <w:p w14:paraId="164CD6D4" w14:textId="77777777" w:rsidR="002C1666" w:rsidRDefault="002C1666">
      <w:pPr>
        <w:spacing w:after="40"/>
        <w:jc w:val="both"/>
      </w:pPr>
    </w:p>
    <w:p w14:paraId="1CDA4900" w14:textId="77777777" w:rsidR="002C1666" w:rsidRDefault="002D3330">
      <w:pPr>
        <w:jc w:val="center"/>
      </w:pPr>
      <w:r>
        <w:rPr>
          <w:noProof/>
        </w:rPr>
        <w:drawing>
          <wp:inline distT="0" distB="0" distL="0" distR="0" wp14:anchorId="3EF03F00" wp14:editId="21ADAA7C">
            <wp:extent cx="6019800" cy="451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3.png"/>
                    <pic:cNvPicPr/>
                  </pic:nvPicPr>
                  <pic:blipFill>
                    <a:blip r:embed="rId11"/>
                    <a:stretch>
                      <a:fillRect/>
                    </a:stretch>
                  </pic:blipFill>
                  <pic:spPr>
                    <a:xfrm>
                      <a:off x="0" y="0"/>
                      <a:ext cx="6019800" cy="4514850"/>
                    </a:xfrm>
                    <a:prstGeom prst="rect">
                      <a:avLst/>
                    </a:prstGeom>
                  </pic:spPr>
                </pic:pic>
              </a:graphicData>
            </a:graphic>
          </wp:inline>
        </w:drawing>
      </w:r>
    </w:p>
    <w:p w14:paraId="7D2F5180" w14:textId="77777777" w:rsidR="002C1666" w:rsidRDefault="002C1666">
      <w:pPr>
        <w:spacing w:after="40"/>
        <w:jc w:val="both"/>
      </w:pPr>
    </w:p>
    <w:p w14:paraId="1B5686CD" w14:textId="77777777" w:rsidR="002C1666" w:rsidRDefault="002C1666">
      <w:pPr>
        <w:spacing w:after="40"/>
        <w:jc w:val="both"/>
      </w:pPr>
    </w:p>
    <w:p w14:paraId="617E1E25" w14:textId="77777777" w:rsidR="002C1666" w:rsidRDefault="002D3330">
      <w:pPr>
        <w:spacing w:after="40"/>
        <w:jc w:val="both"/>
      </w:pPr>
      <w:r>
        <w:t xml:space="preserve">Nota: Anexo a este documento existe o desenho com </w:t>
      </w:r>
      <w:r>
        <w:t>resolução superior.</w:t>
      </w:r>
    </w:p>
    <w:p w14:paraId="3E5749B5" w14:textId="77777777" w:rsidR="002C1666" w:rsidRDefault="002C1666">
      <w:pPr>
        <w:spacing w:after="40"/>
        <w:jc w:val="both"/>
      </w:pPr>
    </w:p>
    <w:p w14:paraId="35B37D8B" w14:textId="77777777" w:rsidR="002C1666" w:rsidRDefault="002D3330">
      <w:r>
        <w:lastRenderedPageBreak/>
        <w:br w:type="page"/>
      </w:r>
    </w:p>
    <w:p w14:paraId="41E420B4" w14:textId="77777777" w:rsidR="002C1666" w:rsidRDefault="002C1666">
      <w:pPr>
        <w:spacing w:after="40"/>
        <w:jc w:val="both"/>
      </w:pPr>
    </w:p>
    <w:p w14:paraId="67C75FBF" w14:textId="77777777" w:rsidR="002C1666" w:rsidRDefault="002D3330">
      <w:pPr>
        <w:spacing w:after="40"/>
        <w:jc w:val="both"/>
      </w:pPr>
      <w:r>
        <w:t>Também sobre a arquitetura, é importante ressaltar que este modelo gera uma matriz de responsabilidades compartilhadas entre engenharia da Nikos e a provedora de nuvem, sendo assim ambas possuem uma atribuição para atingir as metas de recuperação de desastre.</w:t>
      </w:r>
    </w:p>
    <w:p w14:paraId="66B111BA" w14:textId="77777777" w:rsidR="002C1666" w:rsidRDefault="002C1666">
      <w:pPr>
        <w:spacing w:after="40"/>
        <w:jc w:val="both"/>
      </w:pPr>
    </w:p>
    <w:p w14:paraId="320209A0" w14:textId="77777777" w:rsidR="002C1666" w:rsidRDefault="002D3330">
      <w:pPr>
        <w:spacing w:after="40"/>
        <w:jc w:val="both"/>
      </w:pPr>
      <w:r>
        <w:t xml:space="preserve">  </w:t>
      </w:r>
    </w:p>
    <w:p w14:paraId="13381F09" w14:textId="77777777" w:rsidR="002C1666" w:rsidRDefault="002D3330">
      <w:pPr>
        <w:jc w:val="center"/>
      </w:pPr>
      <w:r>
        <w:rPr>
          <w:noProof/>
        </w:rPr>
        <w:drawing>
          <wp:inline distT="0" distB="0" distL="0" distR="0" wp14:anchorId="1E721577" wp14:editId="19AE3579">
            <wp:extent cx="6477000" cy="3552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4.png"/>
                    <pic:cNvPicPr/>
                  </pic:nvPicPr>
                  <pic:blipFill>
                    <a:blip r:embed="rId12"/>
                    <a:stretch>
                      <a:fillRect/>
                    </a:stretch>
                  </pic:blipFill>
                  <pic:spPr>
                    <a:xfrm>
                      <a:off x="0" y="0"/>
                      <a:ext cx="6477000" cy="3552825"/>
                    </a:xfrm>
                    <a:prstGeom prst="rect">
                      <a:avLst/>
                    </a:prstGeom>
                  </pic:spPr>
                </pic:pic>
              </a:graphicData>
            </a:graphic>
          </wp:inline>
        </w:drawing>
      </w:r>
    </w:p>
    <w:p w14:paraId="6B0B62ED" w14:textId="77777777" w:rsidR="002C1666" w:rsidRDefault="002C1666">
      <w:pPr>
        <w:spacing w:after="40"/>
        <w:jc w:val="both"/>
      </w:pPr>
    </w:p>
    <w:p w14:paraId="2EDF02F4" w14:textId="77777777" w:rsidR="002C1666" w:rsidRDefault="002D3330">
      <w:r>
        <w:br w:type="page"/>
      </w:r>
    </w:p>
    <w:p w14:paraId="3C811100" w14:textId="77777777" w:rsidR="002C1666" w:rsidRDefault="002C1666">
      <w:pPr>
        <w:spacing w:after="40"/>
        <w:jc w:val="both"/>
      </w:pPr>
    </w:p>
    <w:p w14:paraId="3E75F5FB" w14:textId="77777777" w:rsidR="002C1666" w:rsidRDefault="002D3330">
      <w:pPr>
        <w:pStyle w:val="Ttulo1"/>
      </w:pPr>
      <w:bookmarkStart w:id="3" w:name="_Toc174960675"/>
      <w:r>
        <w:t>6.</w:t>
      </w:r>
      <w:r>
        <w:tab/>
        <w:t>Componentes do ambiente</w:t>
      </w:r>
      <w:bookmarkEnd w:id="3"/>
    </w:p>
    <w:p w14:paraId="4E6A74E0" w14:textId="77777777" w:rsidR="002C1666" w:rsidRDefault="002C1666">
      <w:pPr>
        <w:spacing w:after="40"/>
        <w:jc w:val="both"/>
      </w:pPr>
    </w:p>
    <w:p w14:paraId="65129548" w14:textId="77777777" w:rsidR="002C1666" w:rsidRDefault="002D3330">
      <w:pPr>
        <w:spacing w:after="40"/>
        <w:jc w:val="both"/>
      </w:pPr>
      <w:r>
        <w:t>Pata tratar os processos necessários para correto funcionamento das aplicações em nuvem da Nikos e alcançar as metas de RPO e RTO, são necessários centenas de recursos de TI sejam eles de rede, armazenamento ou computacionais.</w:t>
      </w:r>
    </w:p>
    <w:p w14:paraId="14F5D82E" w14:textId="77777777" w:rsidR="002C1666" w:rsidRDefault="002D3330">
      <w:pPr>
        <w:spacing w:after="40"/>
        <w:jc w:val="both"/>
      </w:pPr>
      <w:r>
        <w:t>Para facilitar o gerenciamento e organização dos processos contidos neste documento, estes recursos foram agrupados em componentes. Nos tópicos a seguir serão descritas as seguintes características:</w:t>
      </w:r>
    </w:p>
    <w:p w14:paraId="36731B34" w14:textId="77777777" w:rsidR="002C1666" w:rsidRDefault="002C1666">
      <w:pPr>
        <w:spacing w:after="40"/>
        <w:jc w:val="both"/>
      </w:pPr>
    </w:p>
    <w:p w14:paraId="78E76018" w14:textId="77777777" w:rsidR="002C1666" w:rsidRDefault="002D3330">
      <w:pPr>
        <w:pStyle w:val="Commarcadores"/>
      </w:pPr>
      <w:r>
        <w:tab/>
        <w:t xml:space="preserve">O papel do </w:t>
      </w:r>
      <w:r>
        <w:t>componente, seu objetivo o que ele faz;</w:t>
      </w:r>
    </w:p>
    <w:p w14:paraId="5F5E807D" w14:textId="77777777" w:rsidR="002C1666" w:rsidRDefault="002D3330">
      <w:pPr>
        <w:pStyle w:val="Commarcadores"/>
      </w:pPr>
      <w:r>
        <w:tab/>
        <w:t>Sobre redundância;</w:t>
      </w:r>
    </w:p>
    <w:p w14:paraId="47741A58" w14:textId="77777777" w:rsidR="002C1666" w:rsidRDefault="002D3330">
      <w:pPr>
        <w:pStyle w:val="Commarcadores"/>
      </w:pPr>
      <w:r>
        <w:tab/>
        <w:t>Estratégia de recuperação de dados;</w:t>
      </w:r>
    </w:p>
    <w:p w14:paraId="4C238121" w14:textId="77777777" w:rsidR="002C1666" w:rsidRDefault="002D3330">
      <w:pPr>
        <w:pStyle w:val="Commarcadores"/>
      </w:pPr>
      <w:r>
        <w:tab/>
        <w:t>Principais decisões arquitetônicas para zona e região;</w:t>
      </w:r>
    </w:p>
    <w:p w14:paraId="091D9CB1" w14:textId="77777777" w:rsidR="002C1666" w:rsidRDefault="002C1666">
      <w:pPr>
        <w:spacing w:after="40"/>
        <w:jc w:val="both"/>
      </w:pPr>
    </w:p>
    <w:p w14:paraId="5010F3A3" w14:textId="77777777" w:rsidR="002C1666" w:rsidRDefault="002D3330">
      <w:pPr>
        <w:pStyle w:val="Ttulo2"/>
      </w:pPr>
      <w:bookmarkStart w:id="4" w:name="_Toc174960676"/>
      <w:r>
        <w:t>6.1.</w:t>
      </w:r>
      <w:r>
        <w:tab/>
        <w:t>Rede</w:t>
      </w:r>
      <w:bookmarkEnd w:id="4"/>
    </w:p>
    <w:p w14:paraId="355F9D0A" w14:textId="77777777" w:rsidR="002C1666" w:rsidRDefault="002C1666">
      <w:pPr>
        <w:spacing w:after="40"/>
        <w:jc w:val="both"/>
      </w:pPr>
    </w:p>
    <w:p w14:paraId="301866E5" w14:textId="77777777" w:rsidR="002C1666" w:rsidRDefault="002D3330">
      <w:pPr>
        <w:spacing w:after="40"/>
        <w:jc w:val="both"/>
      </w:pPr>
      <w:r>
        <w:t>Os componentes de rede são formados pelos seguintes itens: Route53, CDN, Load Balancers, WAF, VPC, subredes, IGW, NAT Gateways, Transit Gateways, Direct Connect.</w:t>
      </w:r>
    </w:p>
    <w:p w14:paraId="33302600" w14:textId="77777777" w:rsidR="002C1666" w:rsidRDefault="002C1666">
      <w:pPr>
        <w:spacing w:after="40"/>
        <w:jc w:val="both"/>
      </w:pPr>
    </w:p>
    <w:p w14:paraId="592E9A6D" w14:textId="77777777" w:rsidR="002C1666" w:rsidRDefault="002D3330">
      <w:pPr>
        <w:pStyle w:val="Ttulo3"/>
      </w:pPr>
      <w:bookmarkStart w:id="5" w:name="_Toc174960677"/>
      <w:r>
        <w:t>6.1.1</w:t>
      </w:r>
      <w:r>
        <w:tab/>
        <w:t>AWS Route53</w:t>
      </w:r>
      <w:bookmarkEnd w:id="5"/>
    </w:p>
    <w:p w14:paraId="6BE72BED" w14:textId="77777777" w:rsidR="002C1666" w:rsidRDefault="002C1666">
      <w:pPr>
        <w:spacing w:after="40"/>
        <w:jc w:val="both"/>
      </w:pPr>
    </w:p>
    <w:p w14:paraId="1E8D0542" w14:textId="77777777" w:rsidR="002C1666" w:rsidRDefault="002D3330">
      <w:pPr>
        <w:spacing w:after="40"/>
        <w:jc w:val="both"/>
      </w:pPr>
      <w:r>
        <w:t>Sobre o objetivo do componente:</w:t>
      </w:r>
    </w:p>
    <w:p w14:paraId="230F66A8" w14:textId="77777777" w:rsidR="002C1666" w:rsidRDefault="002D3330">
      <w:pPr>
        <w:spacing w:after="40"/>
        <w:jc w:val="both"/>
      </w:pPr>
      <w:r>
        <w:t>Seu objetivo é converter os nomes DNS de toda a plataforma para endereços IP.</w:t>
      </w:r>
    </w:p>
    <w:p w14:paraId="20E1FEEB" w14:textId="77777777" w:rsidR="002C1666" w:rsidRDefault="002C1666">
      <w:pPr>
        <w:spacing w:after="40"/>
        <w:jc w:val="both"/>
      </w:pPr>
    </w:p>
    <w:p w14:paraId="18FD4694" w14:textId="77777777" w:rsidR="002C1666" w:rsidRDefault="002D3330">
      <w:pPr>
        <w:spacing w:after="40"/>
        <w:jc w:val="both"/>
      </w:pPr>
      <w:r>
        <w:t>Sobre a estratégia ou tecnologia utilizada:</w:t>
      </w:r>
    </w:p>
    <w:p w14:paraId="47896100" w14:textId="77777777" w:rsidR="002C1666" w:rsidRDefault="002D3330">
      <w:pPr>
        <w:spacing w:after="40"/>
        <w:jc w:val="both"/>
      </w:pPr>
      <w:r>
        <w:t>Utilização do AWS Route53 com alta disponibilidade global.</w:t>
      </w:r>
    </w:p>
    <w:p w14:paraId="7C5B108B" w14:textId="77777777" w:rsidR="002C1666" w:rsidRDefault="002C1666">
      <w:pPr>
        <w:spacing w:after="40"/>
        <w:jc w:val="both"/>
      </w:pPr>
    </w:p>
    <w:p w14:paraId="4C9692A4" w14:textId="77777777" w:rsidR="002C1666" w:rsidRDefault="002D3330">
      <w:pPr>
        <w:spacing w:after="40"/>
        <w:jc w:val="both"/>
      </w:pPr>
      <w:r>
        <w:t>Principais decisões arquitetônicas para interrupção da zona:</w:t>
      </w:r>
    </w:p>
    <w:p w14:paraId="47847804" w14:textId="77777777" w:rsidR="002C1666" w:rsidRDefault="002D3330">
      <w:pPr>
        <w:spacing w:after="40"/>
        <w:jc w:val="both"/>
      </w:pPr>
      <w:r>
        <w:t>Serviço com redundância global.</w:t>
      </w:r>
    </w:p>
    <w:p w14:paraId="3FFD1482" w14:textId="77777777" w:rsidR="002C1666" w:rsidRDefault="002C1666">
      <w:pPr>
        <w:spacing w:after="40"/>
        <w:jc w:val="both"/>
      </w:pPr>
    </w:p>
    <w:p w14:paraId="6B089E02" w14:textId="77777777" w:rsidR="002C1666" w:rsidRDefault="002D3330">
      <w:pPr>
        <w:spacing w:after="40"/>
        <w:jc w:val="both"/>
      </w:pPr>
      <w:r>
        <w:t>Principais decisões arquitetônicas para interrupção da região:</w:t>
      </w:r>
    </w:p>
    <w:p w14:paraId="44A2AA50" w14:textId="77777777" w:rsidR="002C1666" w:rsidRDefault="002D3330">
      <w:pPr>
        <w:spacing w:after="40"/>
        <w:jc w:val="both"/>
      </w:pPr>
      <w:r>
        <w:t>Serviço com redundância global.</w:t>
      </w:r>
    </w:p>
    <w:p w14:paraId="2F6C9502" w14:textId="77777777" w:rsidR="002C1666" w:rsidRDefault="002C1666">
      <w:pPr>
        <w:spacing w:after="40"/>
        <w:jc w:val="both"/>
      </w:pPr>
    </w:p>
    <w:p w14:paraId="739D2E50" w14:textId="77777777" w:rsidR="002C1666" w:rsidRDefault="002C1666">
      <w:pPr>
        <w:spacing w:after="40"/>
        <w:jc w:val="both"/>
      </w:pPr>
    </w:p>
    <w:p w14:paraId="7006A2EE" w14:textId="77777777" w:rsidR="002C1666" w:rsidRDefault="002D3330">
      <w:pPr>
        <w:pStyle w:val="Ttulo3"/>
      </w:pPr>
      <w:bookmarkStart w:id="6" w:name="_Toc174960678"/>
      <w:r>
        <w:t>6.1.2</w:t>
      </w:r>
      <w:r>
        <w:tab/>
        <w:t>CDN</w:t>
      </w:r>
      <w:bookmarkEnd w:id="6"/>
    </w:p>
    <w:p w14:paraId="49A565A5" w14:textId="77777777" w:rsidR="002C1666" w:rsidRDefault="002C1666">
      <w:pPr>
        <w:spacing w:after="40"/>
        <w:jc w:val="both"/>
      </w:pPr>
    </w:p>
    <w:p w14:paraId="6939350B" w14:textId="77777777" w:rsidR="002C1666" w:rsidRDefault="002D3330">
      <w:pPr>
        <w:spacing w:after="40"/>
        <w:jc w:val="both"/>
      </w:pPr>
      <w:r>
        <w:t>Sobre o objetivo do componente:</w:t>
      </w:r>
    </w:p>
    <w:p w14:paraId="52B4D97C" w14:textId="77777777" w:rsidR="002C1666" w:rsidRDefault="002D3330">
      <w:pPr>
        <w:spacing w:after="40"/>
        <w:jc w:val="both"/>
      </w:pPr>
      <w:r>
        <w:t>Serviço rede de distribuição de conteúdo, ele recebe diretamente conexões do MinhaConta Portal</w:t>
      </w:r>
    </w:p>
    <w:p w14:paraId="7F0858DD" w14:textId="77777777" w:rsidR="002C1666" w:rsidRDefault="002C1666">
      <w:pPr>
        <w:spacing w:after="40"/>
        <w:jc w:val="both"/>
      </w:pPr>
    </w:p>
    <w:p w14:paraId="7E4608EC" w14:textId="77777777" w:rsidR="002C1666" w:rsidRDefault="002D3330">
      <w:pPr>
        <w:spacing w:after="40"/>
        <w:jc w:val="both"/>
      </w:pPr>
      <w:r>
        <w:t>Sobre a estratégia ou tecnologia utilizada:</w:t>
      </w:r>
    </w:p>
    <w:p w14:paraId="5FD142A3" w14:textId="77777777" w:rsidR="002C1666" w:rsidRDefault="002D3330">
      <w:pPr>
        <w:spacing w:after="40"/>
        <w:jc w:val="both"/>
      </w:pPr>
      <w:r>
        <w:lastRenderedPageBreak/>
        <w:t>Será mantido um CloudFront secundário no ambiente DR, durante um desastre o DNS será reconfigurado para este. A utilizando de um segundo CloudFront também permite testes somente leitura no ambiente em separado.</w:t>
      </w:r>
    </w:p>
    <w:p w14:paraId="79F65F9F" w14:textId="77777777" w:rsidR="002C1666" w:rsidRDefault="002C1666">
      <w:pPr>
        <w:spacing w:after="40"/>
        <w:jc w:val="both"/>
      </w:pPr>
    </w:p>
    <w:p w14:paraId="7BBF52FD" w14:textId="77777777" w:rsidR="002C1666" w:rsidRDefault="002D3330">
      <w:pPr>
        <w:spacing w:after="40"/>
        <w:jc w:val="both"/>
      </w:pPr>
      <w:r>
        <w:t>Principais decisões arquitetônicas para interrupção da zona:</w:t>
      </w:r>
    </w:p>
    <w:p w14:paraId="75DFBA67" w14:textId="77777777" w:rsidR="002C1666" w:rsidRDefault="002D3330">
      <w:pPr>
        <w:spacing w:after="40"/>
        <w:jc w:val="both"/>
      </w:pPr>
      <w:r>
        <w:t>Serviço com redundância global.</w:t>
      </w:r>
    </w:p>
    <w:p w14:paraId="22FF036C" w14:textId="77777777" w:rsidR="002C1666" w:rsidRDefault="002C1666">
      <w:pPr>
        <w:spacing w:after="40"/>
        <w:jc w:val="both"/>
      </w:pPr>
    </w:p>
    <w:p w14:paraId="2C32FF68" w14:textId="77777777" w:rsidR="002C1666" w:rsidRDefault="002D3330">
      <w:pPr>
        <w:spacing w:after="40"/>
        <w:jc w:val="both"/>
      </w:pPr>
      <w:r>
        <w:t>Principais decisões arquitetônicas para interrupção da região:</w:t>
      </w:r>
    </w:p>
    <w:p w14:paraId="3B7D02F6" w14:textId="77777777" w:rsidR="002C1666" w:rsidRDefault="002D3330">
      <w:pPr>
        <w:spacing w:after="40"/>
        <w:jc w:val="both"/>
      </w:pPr>
      <w:r>
        <w:t>Serviço com redundância global.</w:t>
      </w:r>
    </w:p>
    <w:p w14:paraId="45E76A76" w14:textId="77777777" w:rsidR="002C1666" w:rsidRDefault="002C1666">
      <w:pPr>
        <w:spacing w:after="40"/>
        <w:jc w:val="both"/>
      </w:pPr>
    </w:p>
    <w:p w14:paraId="59EC1B90" w14:textId="77777777" w:rsidR="002C1666" w:rsidRDefault="002C1666">
      <w:pPr>
        <w:spacing w:after="40"/>
        <w:jc w:val="both"/>
      </w:pPr>
    </w:p>
    <w:p w14:paraId="51EA5654" w14:textId="77777777" w:rsidR="002C1666" w:rsidRDefault="002D3330">
      <w:pPr>
        <w:pStyle w:val="Ttulo3"/>
      </w:pPr>
      <w:bookmarkStart w:id="7" w:name="_Toc174960679"/>
      <w:r>
        <w:t>6.1.3</w:t>
      </w:r>
      <w:r>
        <w:tab/>
        <w:t>Load Balancers</w:t>
      </w:r>
      <w:bookmarkEnd w:id="7"/>
    </w:p>
    <w:p w14:paraId="25FEA763" w14:textId="77777777" w:rsidR="002C1666" w:rsidRDefault="002C1666">
      <w:pPr>
        <w:spacing w:after="40"/>
        <w:jc w:val="both"/>
      </w:pPr>
    </w:p>
    <w:p w14:paraId="356856C2" w14:textId="77777777" w:rsidR="002C1666" w:rsidRDefault="002D3330">
      <w:pPr>
        <w:spacing w:after="40"/>
        <w:jc w:val="both"/>
      </w:pPr>
      <w:r>
        <w:t>Sobre o objetivo do componente:</w:t>
      </w:r>
    </w:p>
    <w:p w14:paraId="7ED5297D" w14:textId="77777777" w:rsidR="002C1666" w:rsidRDefault="002D3330">
      <w:pPr>
        <w:spacing w:after="40"/>
        <w:jc w:val="both"/>
      </w:pPr>
      <w:r>
        <w:t>Os Load Balancers recebem conexões de clientes orientadas as API de Serviço. Além do balanceamento de carga ele também permite a redundância, realizado roteamento apenas para workloads que estão respondendo.</w:t>
      </w:r>
    </w:p>
    <w:p w14:paraId="52A59885" w14:textId="77777777" w:rsidR="002C1666" w:rsidRDefault="002C1666">
      <w:pPr>
        <w:spacing w:after="40"/>
        <w:jc w:val="both"/>
      </w:pPr>
    </w:p>
    <w:p w14:paraId="35D906C0" w14:textId="77777777" w:rsidR="002C1666" w:rsidRDefault="002D3330">
      <w:pPr>
        <w:spacing w:after="40"/>
        <w:jc w:val="both"/>
      </w:pPr>
      <w:r>
        <w:t>Sobre a estratégia ou tecnologia utilizada:</w:t>
      </w:r>
    </w:p>
    <w:p w14:paraId="61E4C4D2" w14:textId="77777777" w:rsidR="002C1666" w:rsidRDefault="002D3330">
      <w:pPr>
        <w:spacing w:after="40"/>
        <w:jc w:val="both"/>
      </w:pPr>
      <w:r>
        <w:t>São necessários dezenas de load balancers para correto funcionamento da plataforma, e foi escolhido Kubernetes para abrigar praticamente todas as aplicações do DR. Desta forma todo processo de criação e gerenciamento é automatizado pelo ingress do cluster</w:t>
      </w:r>
    </w:p>
    <w:p w14:paraId="205F9AA9" w14:textId="77777777" w:rsidR="002C1666" w:rsidRDefault="002C1666">
      <w:pPr>
        <w:spacing w:after="40"/>
        <w:jc w:val="both"/>
      </w:pPr>
    </w:p>
    <w:p w14:paraId="0EBD0E3A" w14:textId="77777777" w:rsidR="002C1666" w:rsidRDefault="002D3330">
      <w:pPr>
        <w:spacing w:after="40"/>
        <w:jc w:val="both"/>
      </w:pPr>
      <w:r>
        <w:t>Principais decisões arquitetônicas para interrupção da zona:</w:t>
      </w:r>
    </w:p>
    <w:p w14:paraId="05D78FD4" w14:textId="77777777" w:rsidR="002C1666" w:rsidRDefault="002D3330">
      <w:pPr>
        <w:spacing w:after="40"/>
        <w:jc w:val="both"/>
      </w:pPr>
      <w:r>
        <w:t>O serviço é multi-zona por padrão e é gerenciado pela AWS.</w:t>
      </w:r>
    </w:p>
    <w:p w14:paraId="39B579CE" w14:textId="77777777" w:rsidR="002C1666" w:rsidRDefault="002C1666">
      <w:pPr>
        <w:spacing w:after="40"/>
        <w:jc w:val="both"/>
      </w:pPr>
    </w:p>
    <w:p w14:paraId="020E99C0" w14:textId="77777777" w:rsidR="002C1666" w:rsidRDefault="002D3330">
      <w:pPr>
        <w:spacing w:after="40"/>
        <w:jc w:val="both"/>
      </w:pPr>
      <w:r>
        <w:t>Principais decisões arquitetônicas para interrupção da região:</w:t>
      </w:r>
    </w:p>
    <w:p w14:paraId="052CF9ED" w14:textId="77777777" w:rsidR="002C1666" w:rsidRDefault="002D3330">
      <w:pPr>
        <w:spacing w:after="40"/>
        <w:jc w:val="both"/>
      </w:pPr>
      <w:r>
        <w:t>Para cada API de produção um segundo load balance com as configurações será criado no DR, este processo será realizado através de deploy automático em Kubernetes</w:t>
      </w:r>
    </w:p>
    <w:p w14:paraId="297C9BCB" w14:textId="77777777" w:rsidR="002C1666" w:rsidRDefault="002C1666">
      <w:pPr>
        <w:spacing w:after="40"/>
        <w:jc w:val="both"/>
      </w:pPr>
    </w:p>
    <w:p w14:paraId="2C71890A" w14:textId="77777777" w:rsidR="002C1666" w:rsidRDefault="002D3330">
      <w:pPr>
        <w:spacing w:after="40"/>
        <w:jc w:val="both"/>
      </w:pPr>
      <w:r>
        <w:t> </w:t>
      </w:r>
    </w:p>
    <w:p w14:paraId="1AA3081C" w14:textId="77777777" w:rsidR="002C1666" w:rsidRDefault="002D3330">
      <w:pPr>
        <w:pStyle w:val="Ttulo3"/>
      </w:pPr>
      <w:bookmarkStart w:id="8" w:name="_Toc174960680"/>
      <w:r>
        <w:t>6.1.4</w:t>
      </w:r>
      <w:r>
        <w:tab/>
        <w:t>WAF</w:t>
      </w:r>
      <w:bookmarkEnd w:id="8"/>
    </w:p>
    <w:p w14:paraId="7B7AD03B" w14:textId="77777777" w:rsidR="002C1666" w:rsidRDefault="002C1666">
      <w:pPr>
        <w:spacing w:after="40"/>
        <w:jc w:val="both"/>
      </w:pPr>
    </w:p>
    <w:p w14:paraId="31935684" w14:textId="77777777" w:rsidR="002C1666" w:rsidRDefault="002D3330">
      <w:pPr>
        <w:spacing w:after="40"/>
        <w:jc w:val="both"/>
      </w:pPr>
      <w:r>
        <w:t xml:space="preserve">Sobre o objetivo do </w:t>
      </w:r>
      <w:r>
        <w:t>componente:</w:t>
      </w:r>
    </w:p>
    <w:p w14:paraId="7C6AD78C" w14:textId="77777777" w:rsidR="002C1666" w:rsidRDefault="002D3330">
      <w:pPr>
        <w:spacing w:after="40"/>
        <w:jc w:val="both"/>
      </w:pPr>
      <w:r>
        <w:t>Responsável pela segurança de perímetro das conexões dos clientes. Ele atua integrado ao CloudFront e aos Load Balancers.</w:t>
      </w:r>
    </w:p>
    <w:p w14:paraId="29DC0EA5" w14:textId="77777777" w:rsidR="002C1666" w:rsidRDefault="002C1666">
      <w:pPr>
        <w:spacing w:after="40"/>
        <w:jc w:val="both"/>
      </w:pPr>
    </w:p>
    <w:p w14:paraId="7A2AA249" w14:textId="77777777" w:rsidR="002C1666" w:rsidRDefault="002D3330">
      <w:pPr>
        <w:spacing w:after="40"/>
        <w:jc w:val="both"/>
      </w:pPr>
      <w:r>
        <w:t>Sobre a estratégia ou tecnologia utilizada:</w:t>
      </w:r>
    </w:p>
    <w:p w14:paraId="50A0BC43" w14:textId="77777777" w:rsidR="002C1666" w:rsidRDefault="002D3330">
      <w:pPr>
        <w:spacing w:after="40"/>
        <w:jc w:val="both"/>
      </w:pPr>
      <w:r>
        <w:t>O serviço WAF para load balancer é multi-zona por padrão e é gerenciado pela AWS.</w:t>
      </w:r>
    </w:p>
    <w:p w14:paraId="416325FD" w14:textId="77777777" w:rsidR="002C1666" w:rsidRDefault="002C1666">
      <w:pPr>
        <w:spacing w:after="40"/>
        <w:jc w:val="both"/>
      </w:pPr>
    </w:p>
    <w:p w14:paraId="13B537F9" w14:textId="77777777" w:rsidR="002C1666" w:rsidRDefault="002D3330">
      <w:pPr>
        <w:spacing w:after="40"/>
        <w:jc w:val="both"/>
      </w:pPr>
      <w:r>
        <w:t>Principais decisões arquitetônicas para interrupção da zona:</w:t>
      </w:r>
    </w:p>
    <w:p w14:paraId="2A3115DD" w14:textId="77777777" w:rsidR="002C1666" w:rsidRDefault="002D3330">
      <w:pPr>
        <w:spacing w:after="40"/>
        <w:jc w:val="both"/>
      </w:pPr>
      <w:r>
        <w:t>O serviço WAF para load balancer é multi-zona por padrão e é gerenciado pela AWS.</w:t>
      </w:r>
    </w:p>
    <w:p w14:paraId="382080EC" w14:textId="77777777" w:rsidR="002C1666" w:rsidRDefault="002C1666">
      <w:pPr>
        <w:spacing w:after="40"/>
        <w:jc w:val="both"/>
      </w:pPr>
    </w:p>
    <w:p w14:paraId="51FEBC11" w14:textId="77777777" w:rsidR="002C1666" w:rsidRDefault="002D3330">
      <w:pPr>
        <w:spacing w:after="40"/>
        <w:jc w:val="both"/>
      </w:pPr>
      <w:r>
        <w:t>Principais decisões arquitetônicas para interrupção da região:</w:t>
      </w:r>
    </w:p>
    <w:p w14:paraId="3481CC51" w14:textId="77777777" w:rsidR="002C1666" w:rsidRDefault="002D3330">
      <w:pPr>
        <w:spacing w:after="40"/>
        <w:jc w:val="both"/>
      </w:pPr>
      <w:r>
        <w:lastRenderedPageBreak/>
        <w:t>Será criado um WAF na segunda região. O DNS é usado para fornecer um recurso de failover regional orquestrado, mas manual, uma vez que a infraestrutura na região 2 só seria disponibilizada no caso de uma constatação de um desastre.</w:t>
      </w:r>
    </w:p>
    <w:p w14:paraId="728807BB" w14:textId="77777777" w:rsidR="002C1666" w:rsidRDefault="002C1666">
      <w:pPr>
        <w:spacing w:after="40"/>
        <w:jc w:val="both"/>
      </w:pPr>
    </w:p>
    <w:p w14:paraId="679D75A3" w14:textId="77777777" w:rsidR="002C1666" w:rsidRDefault="002C1666">
      <w:pPr>
        <w:spacing w:after="40"/>
        <w:jc w:val="both"/>
      </w:pPr>
    </w:p>
    <w:p w14:paraId="1EB6CCDA" w14:textId="77777777" w:rsidR="002C1666" w:rsidRDefault="002D3330">
      <w:pPr>
        <w:pStyle w:val="Ttulo3"/>
      </w:pPr>
      <w:bookmarkStart w:id="9" w:name="_Toc174960681"/>
      <w:r>
        <w:t>6.1.5</w:t>
      </w:r>
      <w:r>
        <w:tab/>
        <w:t>VPC</w:t>
      </w:r>
      <w:bookmarkEnd w:id="9"/>
    </w:p>
    <w:p w14:paraId="65DD8A7B" w14:textId="77777777" w:rsidR="002C1666" w:rsidRDefault="002C1666">
      <w:pPr>
        <w:spacing w:after="40"/>
        <w:jc w:val="both"/>
      </w:pPr>
    </w:p>
    <w:p w14:paraId="7F166EDD" w14:textId="77777777" w:rsidR="002C1666" w:rsidRDefault="002D3330">
      <w:pPr>
        <w:spacing w:after="40"/>
        <w:jc w:val="both"/>
      </w:pPr>
      <w:r>
        <w:t>Sobre o objetivo do componente:</w:t>
      </w:r>
    </w:p>
    <w:p w14:paraId="1AA820DA" w14:textId="77777777" w:rsidR="002C1666" w:rsidRDefault="002D3330">
      <w:pPr>
        <w:spacing w:after="40"/>
        <w:jc w:val="both"/>
      </w:pPr>
      <w:r>
        <w:t>Responsável pela abstração da Rede para os recursos na AWS.</w:t>
      </w:r>
    </w:p>
    <w:p w14:paraId="3F011BBE" w14:textId="77777777" w:rsidR="002C1666" w:rsidRDefault="002C1666">
      <w:pPr>
        <w:spacing w:after="40"/>
        <w:jc w:val="both"/>
      </w:pPr>
    </w:p>
    <w:p w14:paraId="28922BFB" w14:textId="77777777" w:rsidR="002C1666" w:rsidRDefault="002D3330">
      <w:pPr>
        <w:spacing w:after="40"/>
        <w:jc w:val="both"/>
      </w:pPr>
      <w:r>
        <w:t>Sobre a estratégia ou tecnologia utilizada:</w:t>
      </w:r>
    </w:p>
    <w:p w14:paraId="0AADFB80" w14:textId="77777777" w:rsidR="002C1666" w:rsidRDefault="002D3330">
      <w:pPr>
        <w:spacing w:after="40"/>
        <w:jc w:val="both"/>
      </w:pPr>
      <w:r>
        <w:t>Utilização de VPC exclusiva para o ambiente DR.</w:t>
      </w:r>
    </w:p>
    <w:p w14:paraId="4F9623A2" w14:textId="77777777" w:rsidR="002C1666" w:rsidRDefault="002C1666">
      <w:pPr>
        <w:spacing w:after="40"/>
        <w:jc w:val="both"/>
      </w:pPr>
    </w:p>
    <w:p w14:paraId="4DE1D84A" w14:textId="77777777" w:rsidR="002C1666" w:rsidRDefault="002D3330">
      <w:pPr>
        <w:spacing w:after="40"/>
        <w:jc w:val="both"/>
      </w:pPr>
      <w:r>
        <w:t>Principais decisões arquitetônicas para interrupção da zona:</w:t>
      </w:r>
    </w:p>
    <w:p w14:paraId="6C3371F0" w14:textId="77777777" w:rsidR="002C1666" w:rsidRDefault="002D3330">
      <w:pPr>
        <w:spacing w:after="40"/>
        <w:jc w:val="both"/>
      </w:pPr>
      <w:r>
        <w:t>O serviço é de redundância regional e gerenciado pela AWS.</w:t>
      </w:r>
    </w:p>
    <w:p w14:paraId="0CA6E2FA" w14:textId="77777777" w:rsidR="002C1666" w:rsidRDefault="002C1666">
      <w:pPr>
        <w:spacing w:after="40"/>
        <w:jc w:val="both"/>
      </w:pPr>
    </w:p>
    <w:p w14:paraId="795E3BC0" w14:textId="77777777" w:rsidR="002C1666" w:rsidRDefault="002D3330">
      <w:pPr>
        <w:spacing w:after="40"/>
        <w:jc w:val="both"/>
      </w:pPr>
      <w:r>
        <w:t>Principais decisões arquitetônicas para interrupção da região:</w:t>
      </w:r>
    </w:p>
    <w:p w14:paraId="2F273807" w14:textId="77777777" w:rsidR="002C1666" w:rsidRDefault="002D3330">
      <w:pPr>
        <w:spacing w:after="40"/>
        <w:jc w:val="both"/>
      </w:pPr>
      <w:r>
        <w:t>Utilização de VPC exclusiva para o ambiente DR.</w:t>
      </w:r>
    </w:p>
    <w:p w14:paraId="0E9D2103" w14:textId="77777777" w:rsidR="002C1666" w:rsidRDefault="002C1666">
      <w:pPr>
        <w:spacing w:after="40"/>
        <w:jc w:val="both"/>
      </w:pPr>
    </w:p>
    <w:p w14:paraId="3D0839F8" w14:textId="77777777" w:rsidR="002C1666" w:rsidRDefault="002D3330">
      <w:pPr>
        <w:spacing w:after="40"/>
        <w:jc w:val="both"/>
      </w:pPr>
      <w:r>
        <w:t> </w:t>
      </w:r>
    </w:p>
    <w:p w14:paraId="7FA4BCAD" w14:textId="77777777" w:rsidR="002C1666" w:rsidRDefault="002D3330">
      <w:pPr>
        <w:pStyle w:val="Ttulo3"/>
      </w:pPr>
      <w:bookmarkStart w:id="10" w:name="_Toc174960682"/>
      <w:r>
        <w:t>6.1.6</w:t>
      </w:r>
      <w:r>
        <w:tab/>
        <w:t>VPC subnets</w:t>
      </w:r>
      <w:bookmarkEnd w:id="10"/>
    </w:p>
    <w:p w14:paraId="6DE73407" w14:textId="77777777" w:rsidR="002C1666" w:rsidRDefault="002C1666">
      <w:pPr>
        <w:spacing w:after="40"/>
        <w:jc w:val="both"/>
      </w:pPr>
    </w:p>
    <w:p w14:paraId="59C3E20F" w14:textId="77777777" w:rsidR="002C1666" w:rsidRDefault="002D3330">
      <w:pPr>
        <w:spacing w:after="40"/>
        <w:jc w:val="both"/>
      </w:pPr>
      <w:r>
        <w:t>Sobre o objetivo do componente:</w:t>
      </w:r>
    </w:p>
    <w:p w14:paraId="4AC43A7B" w14:textId="77777777" w:rsidR="002C1666" w:rsidRDefault="002D3330">
      <w:pPr>
        <w:spacing w:after="40"/>
        <w:jc w:val="both"/>
      </w:pPr>
      <w:r>
        <w:t>Responsável por cada subredes IP na AWS</w:t>
      </w:r>
    </w:p>
    <w:p w14:paraId="65046323" w14:textId="77777777" w:rsidR="002C1666" w:rsidRDefault="002C1666">
      <w:pPr>
        <w:spacing w:after="40"/>
        <w:jc w:val="both"/>
      </w:pPr>
    </w:p>
    <w:p w14:paraId="745C297A" w14:textId="77777777" w:rsidR="002C1666" w:rsidRDefault="002D3330">
      <w:pPr>
        <w:spacing w:after="40"/>
        <w:jc w:val="both"/>
      </w:pPr>
      <w:r>
        <w:t>Sobre a estratégia ou tecnologia utilizada:</w:t>
      </w:r>
    </w:p>
    <w:p w14:paraId="0EB01F84" w14:textId="77777777" w:rsidR="002C1666" w:rsidRDefault="002D3330">
      <w:pPr>
        <w:spacing w:after="40"/>
        <w:jc w:val="both"/>
      </w:pPr>
      <w:r>
        <w:t>Utilização de subredes exclusivas para o ambiente DR.</w:t>
      </w:r>
    </w:p>
    <w:p w14:paraId="15B5B78A" w14:textId="77777777" w:rsidR="002C1666" w:rsidRDefault="002C1666">
      <w:pPr>
        <w:spacing w:after="40"/>
        <w:jc w:val="both"/>
      </w:pPr>
    </w:p>
    <w:p w14:paraId="774EDF87" w14:textId="77777777" w:rsidR="002C1666" w:rsidRDefault="002D3330">
      <w:pPr>
        <w:spacing w:after="40"/>
        <w:jc w:val="both"/>
      </w:pPr>
      <w:r>
        <w:t>Principais decisões arquitetônicas para interrupção da zona:</w:t>
      </w:r>
    </w:p>
    <w:p w14:paraId="27E2394D" w14:textId="77777777" w:rsidR="002C1666" w:rsidRDefault="002D3330">
      <w:pPr>
        <w:spacing w:after="40"/>
        <w:jc w:val="both"/>
      </w:pPr>
      <w:r>
        <w:t>Existe uma por zona e os recursos são distribuídos a cada uma individualmente</w:t>
      </w:r>
    </w:p>
    <w:p w14:paraId="2CBD112C" w14:textId="77777777" w:rsidR="002C1666" w:rsidRDefault="002C1666">
      <w:pPr>
        <w:spacing w:after="40"/>
        <w:jc w:val="both"/>
      </w:pPr>
    </w:p>
    <w:p w14:paraId="6C48826C" w14:textId="77777777" w:rsidR="002C1666" w:rsidRDefault="002D3330">
      <w:pPr>
        <w:spacing w:after="40"/>
        <w:jc w:val="both"/>
      </w:pPr>
      <w:r>
        <w:t>Principais decisões arquitetônicas para interrupção da região:</w:t>
      </w:r>
    </w:p>
    <w:p w14:paraId="34C06757" w14:textId="77777777" w:rsidR="002C1666" w:rsidRDefault="002D3330">
      <w:pPr>
        <w:spacing w:after="40"/>
        <w:jc w:val="both"/>
      </w:pPr>
      <w:r>
        <w:t>Utilização de subredes exclusivas para o ambiente DR.</w:t>
      </w:r>
    </w:p>
    <w:p w14:paraId="5449430E" w14:textId="77777777" w:rsidR="002C1666" w:rsidRDefault="002C1666">
      <w:pPr>
        <w:spacing w:after="40"/>
        <w:jc w:val="both"/>
      </w:pPr>
    </w:p>
    <w:p w14:paraId="199E50BF" w14:textId="77777777" w:rsidR="002C1666" w:rsidRDefault="002C1666">
      <w:pPr>
        <w:spacing w:after="40"/>
        <w:jc w:val="both"/>
      </w:pPr>
    </w:p>
    <w:p w14:paraId="698C6F00" w14:textId="77777777" w:rsidR="002C1666" w:rsidRDefault="002D3330">
      <w:pPr>
        <w:pStyle w:val="Ttulo3"/>
      </w:pPr>
      <w:bookmarkStart w:id="11" w:name="_Toc174960683"/>
      <w:r>
        <w:t>6.1.7</w:t>
      </w:r>
      <w:r>
        <w:tab/>
        <w:t>IGW e NAT Gateways</w:t>
      </w:r>
      <w:bookmarkEnd w:id="11"/>
    </w:p>
    <w:p w14:paraId="4B8B3501" w14:textId="77777777" w:rsidR="002C1666" w:rsidRDefault="002C1666">
      <w:pPr>
        <w:spacing w:after="40"/>
        <w:jc w:val="both"/>
      </w:pPr>
    </w:p>
    <w:p w14:paraId="367D57AF" w14:textId="77777777" w:rsidR="002C1666" w:rsidRDefault="002D3330">
      <w:pPr>
        <w:spacing w:after="40"/>
        <w:jc w:val="both"/>
      </w:pPr>
      <w:r>
        <w:t>Sobre o objetivo do componente:</w:t>
      </w:r>
    </w:p>
    <w:p w14:paraId="019992C5" w14:textId="77777777" w:rsidR="002C1666" w:rsidRDefault="002D3330">
      <w:pPr>
        <w:spacing w:after="40"/>
        <w:jc w:val="both"/>
      </w:pPr>
      <w:r>
        <w:t>Responsável pelo roteamento de Internet nas subredes</w:t>
      </w:r>
    </w:p>
    <w:p w14:paraId="7BA039E6" w14:textId="77777777" w:rsidR="002C1666" w:rsidRDefault="002C1666">
      <w:pPr>
        <w:spacing w:after="40"/>
        <w:jc w:val="both"/>
      </w:pPr>
    </w:p>
    <w:p w14:paraId="4CDA1E72" w14:textId="77777777" w:rsidR="002C1666" w:rsidRDefault="002D3330">
      <w:pPr>
        <w:spacing w:after="40"/>
        <w:jc w:val="both"/>
      </w:pPr>
      <w:r>
        <w:t>Sobre a estratégia ou tecnologia utilizada:</w:t>
      </w:r>
    </w:p>
    <w:p w14:paraId="66CEE463" w14:textId="77777777" w:rsidR="002C1666" w:rsidRDefault="002D3330">
      <w:pPr>
        <w:spacing w:after="40"/>
        <w:jc w:val="both"/>
      </w:pPr>
      <w:r>
        <w:t>Utilização de gateways exclusivos para o ambiente DR.</w:t>
      </w:r>
    </w:p>
    <w:p w14:paraId="2A1C962A" w14:textId="77777777" w:rsidR="002C1666" w:rsidRDefault="002C1666">
      <w:pPr>
        <w:spacing w:after="40"/>
        <w:jc w:val="both"/>
      </w:pPr>
    </w:p>
    <w:p w14:paraId="25B987D3" w14:textId="77777777" w:rsidR="002C1666" w:rsidRDefault="002D3330">
      <w:pPr>
        <w:spacing w:after="40"/>
        <w:jc w:val="both"/>
      </w:pPr>
      <w:r>
        <w:t>Principais decisões arquitetônicas para interrupção da zona:</w:t>
      </w:r>
    </w:p>
    <w:p w14:paraId="599C76D4" w14:textId="77777777" w:rsidR="002C1666" w:rsidRDefault="002D3330">
      <w:pPr>
        <w:spacing w:after="40"/>
        <w:jc w:val="both"/>
      </w:pPr>
      <w:r>
        <w:t>O serviço é de redundância regional e gerenciado pela AWS.</w:t>
      </w:r>
    </w:p>
    <w:p w14:paraId="6287804D" w14:textId="77777777" w:rsidR="002C1666" w:rsidRDefault="002D3330">
      <w:pPr>
        <w:spacing w:after="40"/>
        <w:jc w:val="both"/>
      </w:pPr>
      <w:r>
        <w:t>Principais decisões arquitetônicas para interrupção da região:</w:t>
      </w:r>
    </w:p>
    <w:p w14:paraId="0351E949" w14:textId="77777777" w:rsidR="002C1666" w:rsidRDefault="002D3330">
      <w:pPr>
        <w:spacing w:after="40"/>
        <w:jc w:val="both"/>
      </w:pPr>
      <w:r>
        <w:t>Utilização de gateways exclusivos para o ambiente DR.</w:t>
      </w:r>
    </w:p>
    <w:p w14:paraId="786F4ACA" w14:textId="77777777" w:rsidR="002C1666" w:rsidRDefault="002C1666">
      <w:pPr>
        <w:spacing w:after="40"/>
        <w:jc w:val="both"/>
      </w:pPr>
    </w:p>
    <w:p w14:paraId="60952D35" w14:textId="77777777" w:rsidR="002C1666" w:rsidRDefault="002C1666">
      <w:pPr>
        <w:spacing w:after="40"/>
        <w:jc w:val="both"/>
      </w:pPr>
    </w:p>
    <w:p w14:paraId="55F4248B" w14:textId="77777777" w:rsidR="002C1666" w:rsidRDefault="002D3330">
      <w:pPr>
        <w:pStyle w:val="Ttulo3"/>
      </w:pPr>
      <w:bookmarkStart w:id="12" w:name="_Toc174960684"/>
      <w:r>
        <w:t>6.1.8</w:t>
      </w:r>
      <w:r>
        <w:tab/>
        <w:t>Direct Connect</w:t>
      </w:r>
      <w:bookmarkEnd w:id="12"/>
    </w:p>
    <w:p w14:paraId="122ABD9E" w14:textId="77777777" w:rsidR="002C1666" w:rsidRDefault="002C1666">
      <w:pPr>
        <w:spacing w:after="40"/>
        <w:jc w:val="both"/>
      </w:pPr>
    </w:p>
    <w:p w14:paraId="0CB91711" w14:textId="77777777" w:rsidR="002C1666" w:rsidRDefault="002D3330">
      <w:pPr>
        <w:spacing w:after="40"/>
        <w:jc w:val="both"/>
      </w:pPr>
      <w:r>
        <w:t>Sobre o objetivo do componente:</w:t>
      </w:r>
    </w:p>
    <w:p w14:paraId="33B69149" w14:textId="77777777" w:rsidR="002C1666" w:rsidRDefault="002D3330">
      <w:pPr>
        <w:spacing w:after="40"/>
        <w:jc w:val="both"/>
      </w:pPr>
      <w:r>
        <w:t>Responsável pela interconectividade dos recursos na AWS e Data Centers On Premise da Nikos</w:t>
      </w:r>
    </w:p>
    <w:p w14:paraId="7DF07A81" w14:textId="77777777" w:rsidR="002C1666" w:rsidRDefault="002C1666">
      <w:pPr>
        <w:spacing w:after="40"/>
        <w:jc w:val="both"/>
      </w:pPr>
    </w:p>
    <w:p w14:paraId="0D9890AA" w14:textId="77777777" w:rsidR="002C1666" w:rsidRDefault="002D3330">
      <w:pPr>
        <w:spacing w:after="40"/>
        <w:jc w:val="both"/>
      </w:pPr>
      <w:r>
        <w:t>Sobre a estratégia ou tecnologia utilizada:</w:t>
      </w:r>
    </w:p>
    <w:p w14:paraId="30F28F84" w14:textId="77777777" w:rsidR="002C1666" w:rsidRDefault="002D3330">
      <w:pPr>
        <w:spacing w:after="40"/>
        <w:jc w:val="both"/>
      </w:pPr>
      <w:r>
        <w:t>Será configurado um segundo Direct Connect com o Data Center da Nikos</w:t>
      </w:r>
    </w:p>
    <w:p w14:paraId="647898E9" w14:textId="77777777" w:rsidR="002C1666" w:rsidRDefault="002C1666">
      <w:pPr>
        <w:spacing w:after="40"/>
        <w:jc w:val="both"/>
      </w:pPr>
    </w:p>
    <w:p w14:paraId="018F1A4F" w14:textId="77777777" w:rsidR="002C1666" w:rsidRDefault="002D3330">
      <w:pPr>
        <w:spacing w:after="40"/>
        <w:jc w:val="both"/>
      </w:pPr>
      <w:r>
        <w:t>Principais decisões arquitetônicas para interrupção da zona:</w:t>
      </w:r>
    </w:p>
    <w:p w14:paraId="69F0FF3F" w14:textId="77777777" w:rsidR="002C1666" w:rsidRDefault="002D3330">
      <w:pPr>
        <w:spacing w:after="40"/>
        <w:jc w:val="both"/>
      </w:pPr>
      <w:r>
        <w:t>O serviço é de redundância regional e gerenciado pela AWS.</w:t>
      </w:r>
    </w:p>
    <w:p w14:paraId="5D7CF6B8" w14:textId="77777777" w:rsidR="002C1666" w:rsidRDefault="002D3330">
      <w:pPr>
        <w:spacing w:after="40"/>
        <w:jc w:val="both"/>
      </w:pPr>
      <w:r>
        <w:t>Principais decisões arquitetônicas para interrupção da região:</w:t>
      </w:r>
    </w:p>
    <w:p w14:paraId="1E11C631" w14:textId="77777777" w:rsidR="002C1666" w:rsidRDefault="002D3330">
      <w:pPr>
        <w:spacing w:after="40"/>
        <w:jc w:val="both"/>
      </w:pPr>
      <w:r>
        <w:t>Um segundo Direct Connect evitar problemas de configurações do atual, reduzindo este ponto único de falha.</w:t>
      </w:r>
    </w:p>
    <w:p w14:paraId="2AECF502" w14:textId="77777777" w:rsidR="002C1666" w:rsidRDefault="002C1666">
      <w:pPr>
        <w:spacing w:after="40"/>
        <w:jc w:val="both"/>
      </w:pPr>
    </w:p>
    <w:p w14:paraId="5F8011D6" w14:textId="77777777" w:rsidR="002C1666" w:rsidRDefault="002C1666">
      <w:pPr>
        <w:spacing w:after="40"/>
        <w:jc w:val="both"/>
      </w:pPr>
    </w:p>
    <w:p w14:paraId="4F391CDA" w14:textId="77777777" w:rsidR="002C1666" w:rsidRDefault="002D3330">
      <w:pPr>
        <w:pStyle w:val="Ttulo2"/>
      </w:pPr>
      <w:bookmarkStart w:id="13" w:name="_Toc174960685"/>
      <w:r>
        <w:t>6.2</w:t>
      </w:r>
      <w:r>
        <w:tab/>
        <w:t>Cluster de containers Kubernetes</w:t>
      </w:r>
      <w:bookmarkEnd w:id="13"/>
    </w:p>
    <w:p w14:paraId="5D14B66D" w14:textId="77777777" w:rsidR="002C1666" w:rsidRDefault="002C1666">
      <w:pPr>
        <w:spacing w:after="40"/>
        <w:jc w:val="both"/>
      </w:pPr>
    </w:p>
    <w:p w14:paraId="7EA76EA0" w14:textId="77777777" w:rsidR="002C1666" w:rsidRDefault="002D3330">
      <w:pPr>
        <w:spacing w:after="40"/>
        <w:jc w:val="both"/>
      </w:pPr>
      <w:r>
        <w:t>Sobre o objetivo do componente:</w:t>
      </w:r>
    </w:p>
    <w:p w14:paraId="784BFA11" w14:textId="77777777" w:rsidR="002C1666" w:rsidRDefault="002D3330">
      <w:pPr>
        <w:spacing w:after="40"/>
        <w:jc w:val="both"/>
      </w:pPr>
      <w:r>
        <w:t>Responsável por orquestrar aplicações em containers da Nikos com gerenciamento pelo time de engenharia.</w:t>
      </w:r>
    </w:p>
    <w:p w14:paraId="15C54774" w14:textId="77777777" w:rsidR="002C1666" w:rsidRDefault="002C1666">
      <w:pPr>
        <w:spacing w:after="40"/>
        <w:jc w:val="both"/>
      </w:pPr>
    </w:p>
    <w:p w14:paraId="4C52E88F" w14:textId="77777777" w:rsidR="002C1666" w:rsidRDefault="002D3330">
      <w:pPr>
        <w:spacing w:after="40"/>
        <w:jc w:val="both"/>
      </w:pPr>
      <w:r>
        <w:t xml:space="preserve">Sobre a estratégia ou </w:t>
      </w:r>
      <w:r>
        <w:t>tecnologia utilizada:</w:t>
      </w:r>
    </w:p>
    <w:p w14:paraId="23B0915D" w14:textId="77777777" w:rsidR="002C1666" w:rsidRDefault="002D3330">
      <w:pPr>
        <w:spacing w:after="40"/>
        <w:jc w:val="both"/>
      </w:pPr>
      <w:r>
        <w:t>Deploy automatizado de containers de Aplicações, APIs e Serviços.</w:t>
      </w:r>
    </w:p>
    <w:p w14:paraId="47C56757" w14:textId="77777777" w:rsidR="002C1666" w:rsidRDefault="002C1666">
      <w:pPr>
        <w:spacing w:after="40"/>
        <w:jc w:val="both"/>
      </w:pPr>
    </w:p>
    <w:p w14:paraId="7B1A442D" w14:textId="77777777" w:rsidR="002C1666" w:rsidRDefault="002D3330">
      <w:pPr>
        <w:spacing w:after="40"/>
        <w:jc w:val="both"/>
      </w:pPr>
      <w:r>
        <w:t>Principais decisões arquitetônicas para interrupção da zona:</w:t>
      </w:r>
    </w:p>
    <w:p w14:paraId="39B66ECE" w14:textId="77777777" w:rsidR="002C1666" w:rsidRDefault="002D3330">
      <w:pPr>
        <w:spacing w:after="40"/>
        <w:jc w:val="both"/>
      </w:pPr>
      <w:r>
        <w:t>Possui recursos completos de clusters com auto escalonamentos horizontais e verticais.</w:t>
      </w:r>
    </w:p>
    <w:p w14:paraId="26C5A370" w14:textId="77777777" w:rsidR="002C1666" w:rsidRDefault="002D3330">
      <w:pPr>
        <w:spacing w:after="40"/>
        <w:jc w:val="both"/>
      </w:pPr>
      <w:r>
        <w:t>Principais decisões arquitetônicas para interrupção da região:</w:t>
      </w:r>
    </w:p>
    <w:p w14:paraId="071BC7EC" w14:textId="77777777" w:rsidR="002C1666" w:rsidRDefault="002D3330">
      <w:pPr>
        <w:spacing w:after="40"/>
        <w:jc w:val="both"/>
      </w:pPr>
      <w:r>
        <w:t>Cluster exclusivo para o ambiente com deploy automatizado.</w:t>
      </w:r>
    </w:p>
    <w:p w14:paraId="4FD1601B" w14:textId="77777777" w:rsidR="002C1666" w:rsidRDefault="002C1666">
      <w:pPr>
        <w:spacing w:after="40"/>
        <w:jc w:val="both"/>
      </w:pPr>
    </w:p>
    <w:p w14:paraId="2E60CE91" w14:textId="77777777" w:rsidR="002C1666" w:rsidRDefault="002C1666">
      <w:pPr>
        <w:spacing w:after="40"/>
        <w:jc w:val="both"/>
      </w:pPr>
    </w:p>
    <w:p w14:paraId="52E15396" w14:textId="77777777" w:rsidR="002C1666" w:rsidRDefault="002D3330">
      <w:pPr>
        <w:pStyle w:val="Ttulo2"/>
      </w:pPr>
      <w:bookmarkStart w:id="14" w:name="_Toc174960686"/>
      <w:r>
        <w:t>6.3</w:t>
      </w:r>
      <w:r>
        <w:tab/>
        <w:t>Cluster de containers AWS ECS</w:t>
      </w:r>
      <w:bookmarkEnd w:id="14"/>
    </w:p>
    <w:p w14:paraId="29508333" w14:textId="77777777" w:rsidR="002C1666" w:rsidRDefault="002C1666">
      <w:pPr>
        <w:spacing w:after="40"/>
        <w:jc w:val="both"/>
      </w:pPr>
    </w:p>
    <w:p w14:paraId="10C60FFA" w14:textId="77777777" w:rsidR="002C1666" w:rsidRDefault="002D3330">
      <w:pPr>
        <w:spacing w:after="40"/>
        <w:jc w:val="both"/>
      </w:pPr>
      <w:r>
        <w:t>Sobre o objetivo do componente:</w:t>
      </w:r>
    </w:p>
    <w:p w14:paraId="195F9222" w14:textId="77777777" w:rsidR="002C1666" w:rsidRDefault="002D3330">
      <w:pPr>
        <w:spacing w:after="40"/>
        <w:jc w:val="both"/>
      </w:pPr>
      <w:r>
        <w:t xml:space="preserve">No escopo do ambiente DR abrigaram principalmente servidores dos clusters ECS e </w:t>
      </w:r>
      <w:r>
        <w:t>Kubernetes.</w:t>
      </w:r>
    </w:p>
    <w:p w14:paraId="0275F18E" w14:textId="77777777" w:rsidR="002C1666" w:rsidRDefault="002C1666">
      <w:pPr>
        <w:spacing w:after="40"/>
        <w:jc w:val="both"/>
      </w:pPr>
    </w:p>
    <w:p w14:paraId="01C087D7" w14:textId="77777777" w:rsidR="002C1666" w:rsidRDefault="002D3330">
      <w:pPr>
        <w:spacing w:after="40"/>
        <w:jc w:val="both"/>
      </w:pPr>
      <w:r>
        <w:lastRenderedPageBreak/>
        <w:t>Sobre a estratégia ou tecnologia utilizada:</w:t>
      </w:r>
    </w:p>
    <w:p w14:paraId="5227FFE0" w14:textId="77777777" w:rsidR="002C1666" w:rsidRDefault="002D3330">
      <w:pPr>
        <w:spacing w:after="40"/>
        <w:jc w:val="both"/>
      </w:pPr>
      <w:r>
        <w:t>Estes serviços estão sendo migrados para Kubernetes, e seguirão o mesmo padrão de automação.</w:t>
      </w:r>
    </w:p>
    <w:p w14:paraId="63900AC3" w14:textId="77777777" w:rsidR="002C1666" w:rsidRDefault="002C1666">
      <w:pPr>
        <w:spacing w:after="40"/>
        <w:jc w:val="both"/>
      </w:pPr>
    </w:p>
    <w:p w14:paraId="27F9BD99" w14:textId="77777777" w:rsidR="002C1666" w:rsidRDefault="002D3330">
      <w:pPr>
        <w:spacing w:after="40"/>
        <w:jc w:val="both"/>
      </w:pPr>
      <w:r>
        <w:t>Principais decisões arquitetônicas para interrupção da zona:</w:t>
      </w:r>
    </w:p>
    <w:p w14:paraId="32EB597E" w14:textId="77777777" w:rsidR="002C1666" w:rsidRDefault="002D3330">
      <w:pPr>
        <w:spacing w:after="40"/>
        <w:jc w:val="both"/>
      </w:pPr>
      <w:r>
        <w:t>Possui recursos completos de clusters com auto escalonamentos horizontais.</w:t>
      </w:r>
    </w:p>
    <w:p w14:paraId="09D5187C" w14:textId="77777777" w:rsidR="002C1666" w:rsidRDefault="002D3330">
      <w:pPr>
        <w:spacing w:after="40"/>
        <w:jc w:val="both"/>
      </w:pPr>
      <w:r>
        <w:t>Principais decisões arquitetônicas para interrupção da região:</w:t>
      </w:r>
    </w:p>
    <w:p w14:paraId="4F18FB21" w14:textId="77777777" w:rsidR="002C1666" w:rsidRDefault="002D3330">
      <w:pPr>
        <w:spacing w:after="40"/>
        <w:jc w:val="both"/>
      </w:pPr>
      <w:r>
        <w:t>Migração dos serviços para Kubernetes</w:t>
      </w:r>
    </w:p>
    <w:p w14:paraId="0C66EFAB" w14:textId="77777777" w:rsidR="002C1666" w:rsidRDefault="002C1666">
      <w:pPr>
        <w:spacing w:after="40"/>
        <w:jc w:val="both"/>
      </w:pPr>
    </w:p>
    <w:p w14:paraId="64051BF5" w14:textId="77777777" w:rsidR="002C1666" w:rsidRDefault="002C1666">
      <w:pPr>
        <w:spacing w:after="40"/>
        <w:jc w:val="both"/>
      </w:pPr>
    </w:p>
    <w:p w14:paraId="330E5F9F" w14:textId="77777777" w:rsidR="002C1666" w:rsidRDefault="002D3330">
      <w:pPr>
        <w:pStyle w:val="Ttulo2"/>
      </w:pPr>
      <w:bookmarkStart w:id="15" w:name="_Toc174960687"/>
      <w:r>
        <w:t>6.4</w:t>
      </w:r>
      <w:r>
        <w:tab/>
        <w:t>Servidores EC2 (Aplica</w:t>
      </w:r>
      <w:r>
        <w:t>çã</w:t>
      </w:r>
      <w:r>
        <w:t>o Stateless)</w:t>
      </w:r>
      <w:bookmarkEnd w:id="15"/>
    </w:p>
    <w:p w14:paraId="49771387" w14:textId="77777777" w:rsidR="002C1666" w:rsidRDefault="002C1666">
      <w:pPr>
        <w:spacing w:after="40"/>
        <w:jc w:val="both"/>
      </w:pPr>
    </w:p>
    <w:p w14:paraId="783507CB" w14:textId="77777777" w:rsidR="002C1666" w:rsidRDefault="002D3330">
      <w:pPr>
        <w:spacing w:after="40"/>
        <w:jc w:val="both"/>
      </w:pPr>
      <w:r>
        <w:t>Sobre o objetivo do componente:</w:t>
      </w:r>
    </w:p>
    <w:p w14:paraId="2578EA36" w14:textId="77777777" w:rsidR="002C1666" w:rsidRDefault="002D3330">
      <w:pPr>
        <w:spacing w:after="40"/>
        <w:jc w:val="both"/>
      </w:pPr>
      <w:r>
        <w:t>No escopo do ambiente DR abrigaram principalmente servidores dos clusters ECS e Kubernetes.</w:t>
      </w:r>
    </w:p>
    <w:p w14:paraId="2ABDF003" w14:textId="77777777" w:rsidR="002C1666" w:rsidRDefault="002C1666">
      <w:pPr>
        <w:spacing w:after="40"/>
        <w:jc w:val="both"/>
      </w:pPr>
    </w:p>
    <w:p w14:paraId="53AD6720" w14:textId="77777777" w:rsidR="002C1666" w:rsidRDefault="002D3330">
      <w:pPr>
        <w:spacing w:after="40"/>
        <w:jc w:val="both"/>
      </w:pPr>
      <w:r>
        <w:t>Sobre a estratégia ou tecnologia utilizada:</w:t>
      </w:r>
    </w:p>
    <w:p w14:paraId="3E5A0DC4" w14:textId="77777777" w:rsidR="002C1666" w:rsidRDefault="002D3330">
      <w:pPr>
        <w:spacing w:after="40"/>
        <w:jc w:val="both"/>
      </w:pPr>
      <w:r>
        <w:t>Servidores em servidores que se enquadram neste componente atendem o PORTAL e o ADMIN, estes terão deploys em Kubernetes no ambiente DR.</w:t>
      </w:r>
    </w:p>
    <w:p w14:paraId="1FCEFB8F" w14:textId="77777777" w:rsidR="002C1666" w:rsidRDefault="002C1666">
      <w:pPr>
        <w:spacing w:after="40"/>
        <w:jc w:val="both"/>
      </w:pPr>
    </w:p>
    <w:p w14:paraId="6295713E" w14:textId="77777777" w:rsidR="002C1666" w:rsidRDefault="002D3330">
      <w:pPr>
        <w:spacing w:after="40"/>
        <w:jc w:val="both"/>
      </w:pPr>
      <w:r>
        <w:t>Principais decisões arquitetônicas para interrupção da zona:</w:t>
      </w:r>
    </w:p>
    <w:p w14:paraId="1A263EA1" w14:textId="77777777" w:rsidR="002C1666" w:rsidRDefault="002D3330">
      <w:pPr>
        <w:spacing w:after="40"/>
        <w:jc w:val="both"/>
      </w:pPr>
      <w:r>
        <w:t>Servidores que já possui auto scale e funcionam em cluster.</w:t>
      </w:r>
    </w:p>
    <w:p w14:paraId="483D5791" w14:textId="77777777" w:rsidR="002C1666" w:rsidRDefault="002D3330">
      <w:pPr>
        <w:spacing w:after="40"/>
        <w:jc w:val="both"/>
      </w:pPr>
      <w:r>
        <w:t>Principais decisões arquitetônicas para interrupção da região:</w:t>
      </w:r>
    </w:p>
    <w:p w14:paraId="74552E8A" w14:textId="77777777" w:rsidR="002C1666" w:rsidRDefault="002D3330">
      <w:pPr>
        <w:spacing w:after="40"/>
        <w:jc w:val="both"/>
      </w:pPr>
      <w:r>
        <w:t>Migração dos serviços para Kubernetes</w:t>
      </w:r>
    </w:p>
    <w:p w14:paraId="02E74E4F" w14:textId="77777777" w:rsidR="002C1666" w:rsidRDefault="002D3330">
      <w:pPr>
        <w:pStyle w:val="Ttulo2"/>
      </w:pPr>
      <w:bookmarkStart w:id="16" w:name="_Toc174960688"/>
      <w:r>
        <w:t>6.5</w:t>
      </w:r>
      <w:r>
        <w:tab/>
        <w:t>Servidores EC2 (Aplica</w:t>
      </w:r>
      <w:r>
        <w:t>çã</w:t>
      </w:r>
      <w:r>
        <w:t>o Statefull)</w:t>
      </w:r>
      <w:bookmarkEnd w:id="16"/>
    </w:p>
    <w:p w14:paraId="7EB3EF02" w14:textId="77777777" w:rsidR="002C1666" w:rsidRDefault="002C1666">
      <w:pPr>
        <w:spacing w:after="40"/>
        <w:jc w:val="both"/>
      </w:pPr>
    </w:p>
    <w:p w14:paraId="57E5166A" w14:textId="77777777" w:rsidR="002C1666" w:rsidRDefault="002D3330">
      <w:pPr>
        <w:spacing w:after="40"/>
        <w:jc w:val="both"/>
      </w:pPr>
      <w:r>
        <w:t xml:space="preserve">Sobre o </w:t>
      </w:r>
      <w:r>
        <w:t>objetivo do componente:</w:t>
      </w:r>
    </w:p>
    <w:p w14:paraId="0A99C6A3" w14:textId="77777777" w:rsidR="002C1666" w:rsidRDefault="002D3330">
      <w:pPr>
        <w:spacing w:after="40"/>
        <w:jc w:val="both"/>
      </w:pPr>
      <w:r>
        <w:t xml:space="preserve">Servidores virtuais com aplicações em geral que possuem dependência de discos locais </w:t>
      </w:r>
    </w:p>
    <w:p w14:paraId="486624CB" w14:textId="77777777" w:rsidR="002C1666" w:rsidRDefault="002C1666">
      <w:pPr>
        <w:spacing w:after="40"/>
        <w:jc w:val="both"/>
      </w:pPr>
    </w:p>
    <w:p w14:paraId="119E67D3" w14:textId="77777777" w:rsidR="002C1666" w:rsidRDefault="002D3330">
      <w:pPr>
        <w:spacing w:after="40"/>
        <w:jc w:val="both"/>
      </w:pPr>
      <w:r>
        <w:t>Sobre a estratégia ou tecnologia utilizada:</w:t>
      </w:r>
    </w:p>
    <w:p w14:paraId="0501C899" w14:textId="77777777" w:rsidR="002C1666" w:rsidRDefault="002D3330">
      <w:pPr>
        <w:spacing w:after="40"/>
        <w:jc w:val="both"/>
      </w:pPr>
      <w:r>
        <w:t>Replicação de volumes utilizando AWS Data Lifecycle Manager - Cross-Region copy</w:t>
      </w:r>
    </w:p>
    <w:p w14:paraId="307938E0" w14:textId="77777777" w:rsidR="002C1666" w:rsidRDefault="002C1666">
      <w:pPr>
        <w:spacing w:after="40"/>
        <w:jc w:val="both"/>
      </w:pPr>
    </w:p>
    <w:p w14:paraId="3587B20E" w14:textId="77777777" w:rsidR="002C1666" w:rsidRDefault="002D3330">
      <w:pPr>
        <w:spacing w:after="40"/>
        <w:jc w:val="both"/>
      </w:pPr>
      <w:r>
        <w:t>Principais decisões arquitetônicas para interrupção da zona:</w:t>
      </w:r>
    </w:p>
    <w:p w14:paraId="31C6A445" w14:textId="77777777" w:rsidR="002C1666" w:rsidRDefault="002D3330">
      <w:pPr>
        <w:spacing w:after="40"/>
        <w:jc w:val="both"/>
      </w:pPr>
      <w:r>
        <w:t>Não possuem cluster.</w:t>
      </w:r>
    </w:p>
    <w:p w14:paraId="2C98B519" w14:textId="77777777" w:rsidR="002C1666" w:rsidRDefault="002D3330">
      <w:pPr>
        <w:spacing w:after="40"/>
        <w:jc w:val="both"/>
      </w:pPr>
      <w:r>
        <w:t>Principais decisões arquitetônicas para interrupção da região:</w:t>
      </w:r>
    </w:p>
    <w:p w14:paraId="7968453D" w14:textId="77777777" w:rsidR="002C1666" w:rsidRDefault="002D3330">
      <w:pPr>
        <w:spacing w:after="40"/>
        <w:jc w:val="both"/>
      </w:pPr>
      <w:r>
        <w:t>Restauração Manual dos snapshots dos volumes em caso de desastre.</w:t>
      </w:r>
    </w:p>
    <w:p w14:paraId="3035281A" w14:textId="77777777" w:rsidR="002C1666" w:rsidRDefault="002C1666">
      <w:pPr>
        <w:spacing w:after="40"/>
        <w:jc w:val="both"/>
      </w:pPr>
    </w:p>
    <w:p w14:paraId="02503980" w14:textId="77777777" w:rsidR="002C1666" w:rsidRDefault="002C1666">
      <w:pPr>
        <w:spacing w:after="40"/>
        <w:jc w:val="both"/>
      </w:pPr>
    </w:p>
    <w:p w14:paraId="5ABAA4FC" w14:textId="77777777" w:rsidR="002C1666" w:rsidRDefault="002D3330">
      <w:pPr>
        <w:pStyle w:val="Ttulo2"/>
      </w:pPr>
      <w:bookmarkStart w:id="17" w:name="_Toc174960689"/>
      <w:r>
        <w:t>6.6</w:t>
      </w:r>
      <w:r>
        <w:tab/>
        <w:t>Cluster RabbitMQ</w:t>
      </w:r>
      <w:bookmarkEnd w:id="17"/>
    </w:p>
    <w:p w14:paraId="45584E50" w14:textId="77777777" w:rsidR="002C1666" w:rsidRDefault="002C1666">
      <w:pPr>
        <w:spacing w:after="40"/>
        <w:jc w:val="both"/>
      </w:pPr>
    </w:p>
    <w:p w14:paraId="67C119B8" w14:textId="77777777" w:rsidR="002C1666" w:rsidRDefault="002D3330">
      <w:pPr>
        <w:spacing w:after="40"/>
        <w:jc w:val="both"/>
      </w:pPr>
      <w:r>
        <w:t>Sobre o objetivo do componente:</w:t>
      </w:r>
    </w:p>
    <w:p w14:paraId="76048CB2" w14:textId="77777777" w:rsidR="002C1666" w:rsidRDefault="002D3330">
      <w:pPr>
        <w:spacing w:after="40"/>
        <w:jc w:val="both"/>
      </w:pPr>
      <w:r>
        <w:t>Serviço de mensageria que intermedia as comunicações entre as aplicações e serviços da plataforma.</w:t>
      </w:r>
    </w:p>
    <w:p w14:paraId="2796753D" w14:textId="77777777" w:rsidR="002C1666" w:rsidRDefault="002C1666">
      <w:pPr>
        <w:spacing w:after="40"/>
        <w:jc w:val="both"/>
      </w:pPr>
    </w:p>
    <w:p w14:paraId="521C6047" w14:textId="77777777" w:rsidR="002C1666" w:rsidRDefault="002D3330">
      <w:pPr>
        <w:spacing w:after="40"/>
        <w:jc w:val="both"/>
      </w:pPr>
      <w:r>
        <w:t>Sobre a estratégia ou tecnologia utilizada:</w:t>
      </w:r>
    </w:p>
    <w:p w14:paraId="25A669B3" w14:textId="77777777" w:rsidR="002C1666" w:rsidRDefault="002D3330">
      <w:pPr>
        <w:spacing w:after="40"/>
        <w:jc w:val="both"/>
      </w:pPr>
      <w:r>
        <w:lastRenderedPageBreak/>
        <w:t>Não será utilizada replicação de dados transientes no ambiente DR. Serão pré-instalados servidores.</w:t>
      </w:r>
    </w:p>
    <w:p w14:paraId="7C31ACB3" w14:textId="77777777" w:rsidR="002C1666" w:rsidRDefault="002C1666">
      <w:pPr>
        <w:spacing w:after="40"/>
        <w:jc w:val="both"/>
      </w:pPr>
    </w:p>
    <w:p w14:paraId="18BB4378" w14:textId="77777777" w:rsidR="002C1666" w:rsidRDefault="002D3330">
      <w:pPr>
        <w:spacing w:after="40"/>
        <w:jc w:val="both"/>
      </w:pPr>
      <w:r>
        <w:t>Principais decisões arquitetônicas para interrupção da zona:</w:t>
      </w:r>
    </w:p>
    <w:p w14:paraId="6318108F" w14:textId="77777777" w:rsidR="002C1666" w:rsidRDefault="002D3330">
      <w:pPr>
        <w:spacing w:after="40"/>
        <w:jc w:val="both"/>
      </w:pPr>
      <w:r>
        <w:t>Cluster atualmente com 3 nós.</w:t>
      </w:r>
    </w:p>
    <w:p w14:paraId="2D40201B" w14:textId="77777777" w:rsidR="002C1666" w:rsidRDefault="002D3330">
      <w:pPr>
        <w:spacing w:after="40"/>
        <w:jc w:val="both"/>
      </w:pPr>
      <w:r>
        <w:t>Principais decisões arquitetônicas para interrupção da região:</w:t>
      </w:r>
    </w:p>
    <w:p w14:paraId="101C83B4" w14:textId="77777777" w:rsidR="002C1666" w:rsidRDefault="002D3330">
      <w:pPr>
        <w:spacing w:after="40"/>
        <w:jc w:val="both"/>
      </w:pPr>
      <w:r>
        <w:t>Instalação prévia de servidores</w:t>
      </w:r>
    </w:p>
    <w:p w14:paraId="30F54657" w14:textId="77777777" w:rsidR="002C1666" w:rsidRDefault="002C1666">
      <w:pPr>
        <w:spacing w:after="40"/>
        <w:jc w:val="both"/>
      </w:pPr>
    </w:p>
    <w:p w14:paraId="4C98490D" w14:textId="77777777" w:rsidR="002C1666" w:rsidRDefault="002C1666">
      <w:pPr>
        <w:spacing w:after="40"/>
        <w:jc w:val="both"/>
      </w:pPr>
    </w:p>
    <w:p w14:paraId="09376293" w14:textId="77777777" w:rsidR="002C1666" w:rsidRDefault="002D3330">
      <w:pPr>
        <w:pStyle w:val="Ttulo2"/>
      </w:pPr>
      <w:bookmarkStart w:id="18" w:name="_Toc174960690"/>
      <w:r>
        <w:t>6.7</w:t>
      </w:r>
      <w:r>
        <w:tab/>
        <w:t>Filas AWS SQS</w:t>
      </w:r>
      <w:bookmarkEnd w:id="18"/>
    </w:p>
    <w:p w14:paraId="2CCD55A1" w14:textId="77777777" w:rsidR="002C1666" w:rsidRDefault="002C1666">
      <w:pPr>
        <w:spacing w:after="40"/>
        <w:jc w:val="both"/>
      </w:pPr>
    </w:p>
    <w:p w14:paraId="5C5ACC1E" w14:textId="77777777" w:rsidR="002C1666" w:rsidRDefault="002D3330">
      <w:pPr>
        <w:spacing w:after="40"/>
        <w:jc w:val="both"/>
      </w:pPr>
      <w:r>
        <w:t>Sobre o objetivo do componente:</w:t>
      </w:r>
    </w:p>
    <w:p w14:paraId="22557171" w14:textId="77777777" w:rsidR="002C1666" w:rsidRDefault="002D3330">
      <w:pPr>
        <w:spacing w:after="40"/>
        <w:jc w:val="both"/>
      </w:pPr>
      <w:r>
        <w:t xml:space="preserve">Serviço de mensageria </w:t>
      </w:r>
      <w:r>
        <w:t>utilizado pela API Cadastro</w:t>
      </w:r>
    </w:p>
    <w:p w14:paraId="42EDCE06" w14:textId="77777777" w:rsidR="002C1666" w:rsidRDefault="002C1666">
      <w:pPr>
        <w:spacing w:after="40"/>
        <w:jc w:val="both"/>
      </w:pPr>
    </w:p>
    <w:p w14:paraId="38058B14" w14:textId="77777777" w:rsidR="002C1666" w:rsidRDefault="002D3330">
      <w:pPr>
        <w:spacing w:after="40"/>
        <w:jc w:val="both"/>
      </w:pPr>
      <w:r>
        <w:t>Sobre a estratégia ou tecnologia utilizada:</w:t>
      </w:r>
    </w:p>
    <w:p w14:paraId="47B5625F" w14:textId="77777777" w:rsidR="002C1666" w:rsidRDefault="002D3330">
      <w:pPr>
        <w:spacing w:after="40"/>
        <w:jc w:val="both"/>
      </w:pPr>
      <w:r>
        <w:t>Não será utilizada replicação de dados transientes no ambiente DR.</w:t>
      </w:r>
    </w:p>
    <w:p w14:paraId="148BA3C4" w14:textId="77777777" w:rsidR="002C1666" w:rsidRDefault="002C1666">
      <w:pPr>
        <w:spacing w:after="40"/>
        <w:jc w:val="both"/>
      </w:pPr>
    </w:p>
    <w:p w14:paraId="4C165418" w14:textId="77777777" w:rsidR="002C1666" w:rsidRDefault="002D3330">
      <w:pPr>
        <w:spacing w:after="40"/>
        <w:jc w:val="both"/>
      </w:pPr>
      <w:r>
        <w:t>Principais decisões arquitetônicas para interrupção da zona:</w:t>
      </w:r>
    </w:p>
    <w:p w14:paraId="0FA4F7E9" w14:textId="77777777" w:rsidR="002C1666" w:rsidRDefault="002D3330">
      <w:pPr>
        <w:spacing w:after="40"/>
        <w:jc w:val="both"/>
      </w:pPr>
      <w:r>
        <w:t>Serviço com alta disponibilidade gerenciado pela AWS.</w:t>
      </w:r>
    </w:p>
    <w:p w14:paraId="46C75B4B" w14:textId="77777777" w:rsidR="002C1666" w:rsidRDefault="002D3330">
      <w:pPr>
        <w:spacing w:after="40"/>
        <w:jc w:val="both"/>
      </w:pPr>
      <w:r>
        <w:t>Principais decisões arquitetônicas para interrupção da região:</w:t>
      </w:r>
    </w:p>
    <w:p w14:paraId="6906282E" w14:textId="77777777" w:rsidR="002C1666" w:rsidRDefault="002D3330">
      <w:pPr>
        <w:spacing w:after="40"/>
        <w:jc w:val="both"/>
      </w:pPr>
      <w:r>
        <w:t>Instalação prévia das filas</w:t>
      </w:r>
    </w:p>
    <w:p w14:paraId="2C40680B" w14:textId="77777777" w:rsidR="002C1666" w:rsidRDefault="002C1666">
      <w:pPr>
        <w:spacing w:after="40"/>
        <w:jc w:val="both"/>
      </w:pPr>
    </w:p>
    <w:p w14:paraId="3DE44716" w14:textId="77777777" w:rsidR="002C1666" w:rsidRDefault="002C1666">
      <w:pPr>
        <w:spacing w:after="40"/>
        <w:jc w:val="both"/>
      </w:pPr>
    </w:p>
    <w:p w14:paraId="7987EFB4" w14:textId="77777777" w:rsidR="002C1666" w:rsidRDefault="002D3330">
      <w:pPr>
        <w:pStyle w:val="Ttulo2"/>
      </w:pPr>
      <w:bookmarkStart w:id="19" w:name="_Toc174960691"/>
      <w:r>
        <w:t>6.8</w:t>
      </w:r>
      <w:r>
        <w:tab/>
        <w:t>Banco de dados MySQL</w:t>
      </w:r>
      <w:bookmarkEnd w:id="19"/>
    </w:p>
    <w:p w14:paraId="6F03CEFD" w14:textId="77777777" w:rsidR="002C1666" w:rsidRDefault="002C1666">
      <w:pPr>
        <w:spacing w:after="40"/>
        <w:jc w:val="both"/>
      </w:pPr>
    </w:p>
    <w:p w14:paraId="0028B0D5" w14:textId="77777777" w:rsidR="002C1666" w:rsidRDefault="002D3330">
      <w:pPr>
        <w:spacing w:after="40"/>
        <w:jc w:val="both"/>
      </w:pPr>
      <w:r>
        <w:t>Sobre o objetivo do componente:</w:t>
      </w:r>
    </w:p>
    <w:p w14:paraId="341484AA" w14:textId="77777777" w:rsidR="002C1666" w:rsidRDefault="002D3330">
      <w:pPr>
        <w:spacing w:after="40"/>
        <w:jc w:val="both"/>
      </w:pPr>
      <w:r>
        <w:t>Banco de dados responsável pela aplicação MinhaConta.</w:t>
      </w:r>
    </w:p>
    <w:p w14:paraId="12324AD3" w14:textId="77777777" w:rsidR="002C1666" w:rsidRDefault="002C1666">
      <w:pPr>
        <w:spacing w:after="40"/>
        <w:jc w:val="both"/>
      </w:pPr>
    </w:p>
    <w:p w14:paraId="2E6D3315" w14:textId="77777777" w:rsidR="002C1666" w:rsidRDefault="002D3330">
      <w:pPr>
        <w:spacing w:after="40"/>
        <w:jc w:val="both"/>
      </w:pPr>
      <w:r>
        <w:t xml:space="preserve">Sobre a estratégia ou tecnologia </w:t>
      </w:r>
      <w:r>
        <w:t>utilizada:</w:t>
      </w:r>
    </w:p>
    <w:p w14:paraId="2E4D6979" w14:textId="77777777" w:rsidR="002C1666" w:rsidRDefault="002D3330">
      <w:pPr>
        <w:spacing w:after="40"/>
        <w:jc w:val="both"/>
      </w:pPr>
      <w:r>
        <w:t>Utilização de RDS com Global DataStore e uma réplica de leitura no ambiente DR.</w:t>
      </w:r>
    </w:p>
    <w:p w14:paraId="6AD40D50" w14:textId="77777777" w:rsidR="002C1666" w:rsidRDefault="002C1666">
      <w:pPr>
        <w:spacing w:after="40"/>
        <w:jc w:val="both"/>
      </w:pPr>
    </w:p>
    <w:p w14:paraId="640FA567" w14:textId="77777777" w:rsidR="002C1666" w:rsidRDefault="002D3330">
      <w:pPr>
        <w:spacing w:after="40"/>
        <w:jc w:val="both"/>
      </w:pPr>
      <w:r>
        <w:t>Principais decisões arquitetônicas para interrupção da zona:</w:t>
      </w:r>
    </w:p>
    <w:p w14:paraId="47495D9F" w14:textId="77777777" w:rsidR="002C1666" w:rsidRDefault="002D3330">
      <w:pPr>
        <w:spacing w:after="40"/>
        <w:jc w:val="both"/>
      </w:pPr>
      <w:r>
        <w:t>Bancos em clusters com 3 nós</w:t>
      </w:r>
    </w:p>
    <w:p w14:paraId="64998A9B" w14:textId="77777777" w:rsidR="002C1666" w:rsidRDefault="002D3330">
      <w:pPr>
        <w:spacing w:after="40"/>
        <w:jc w:val="both"/>
      </w:pPr>
      <w:r>
        <w:t>Principais decisões arquitetônicas para interrupção da região:</w:t>
      </w:r>
    </w:p>
    <w:p w14:paraId="71674116" w14:textId="77777777" w:rsidR="002C1666" w:rsidRDefault="002C1666">
      <w:pPr>
        <w:spacing w:after="40"/>
        <w:jc w:val="both"/>
      </w:pPr>
    </w:p>
    <w:p w14:paraId="2138CE99" w14:textId="77777777" w:rsidR="002C1666" w:rsidRDefault="002C1666">
      <w:pPr>
        <w:spacing w:after="40"/>
        <w:jc w:val="both"/>
      </w:pPr>
    </w:p>
    <w:p w14:paraId="1B5A82C0" w14:textId="77777777" w:rsidR="002C1666" w:rsidRDefault="002D3330">
      <w:pPr>
        <w:pStyle w:val="Ttulo2"/>
      </w:pPr>
      <w:bookmarkStart w:id="20" w:name="_Toc174960692"/>
      <w:r>
        <w:t>6.9</w:t>
      </w:r>
      <w:r>
        <w:tab/>
      </w:r>
      <w:r>
        <w:t>Banco de dados Postgre</w:t>
      </w:r>
      <w:bookmarkEnd w:id="20"/>
    </w:p>
    <w:p w14:paraId="7A56B7F1" w14:textId="77777777" w:rsidR="002C1666" w:rsidRDefault="002C1666">
      <w:pPr>
        <w:spacing w:after="40"/>
        <w:jc w:val="both"/>
      </w:pPr>
    </w:p>
    <w:p w14:paraId="6BDBA198" w14:textId="77777777" w:rsidR="002C1666" w:rsidRDefault="002D3330">
      <w:pPr>
        <w:spacing w:after="40"/>
        <w:jc w:val="both"/>
      </w:pPr>
      <w:r>
        <w:t>Sobre o objetivo do componente:</w:t>
      </w:r>
    </w:p>
    <w:p w14:paraId="63D32699" w14:textId="77777777" w:rsidR="002C1666" w:rsidRDefault="002D3330">
      <w:pPr>
        <w:spacing w:after="40"/>
        <w:jc w:val="both"/>
      </w:pPr>
      <w:r>
        <w:t>Banco de dados responsável por aplicações, API e serviços.</w:t>
      </w:r>
    </w:p>
    <w:p w14:paraId="367CA874" w14:textId="77777777" w:rsidR="002C1666" w:rsidRDefault="002C1666">
      <w:pPr>
        <w:spacing w:after="40"/>
        <w:jc w:val="both"/>
      </w:pPr>
    </w:p>
    <w:p w14:paraId="6757410E" w14:textId="77777777" w:rsidR="002C1666" w:rsidRDefault="002D3330">
      <w:pPr>
        <w:spacing w:after="40"/>
        <w:jc w:val="both"/>
      </w:pPr>
      <w:r>
        <w:t>Sobre a estratégia ou tecnologia utilizada:</w:t>
      </w:r>
    </w:p>
    <w:p w14:paraId="1967AAE7" w14:textId="77777777" w:rsidR="002C1666" w:rsidRDefault="002D3330">
      <w:pPr>
        <w:spacing w:after="40"/>
        <w:jc w:val="both"/>
      </w:pPr>
      <w:r>
        <w:t>Utilização de RDS com Global DataStore e uma réplica de leitura no ambiente DR.</w:t>
      </w:r>
    </w:p>
    <w:p w14:paraId="39141A37" w14:textId="77777777" w:rsidR="002C1666" w:rsidRDefault="002C1666">
      <w:pPr>
        <w:spacing w:after="40"/>
        <w:jc w:val="both"/>
      </w:pPr>
    </w:p>
    <w:p w14:paraId="533E6F98" w14:textId="77777777" w:rsidR="002C1666" w:rsidRDefault="002D3330">
      <w:pPr>
        <w:spacing w:after="40"/>
        <w:jc w:val="both"/>
      </w:pPr>
      <w:r>
        <w:t>Principais decisões arquitetônicas para interrupção da zona:</w:t>
      </w:r>
    </w:p>
    <w:p w14:paraId="1D4BFC3A" w14:textId="77777777" w:rsidR="002C1666" w:rsidRDefault="002D3330">
      <w:pPr>
        <w:spacing w:after="40"/>
        <w:jc w:val="both"/>
      </w:pPr>
      <w:r>
        <w:t>Bancos em clusters com pelo menos uma segunda instância de leitura.</w:t>
      </w:r>
    </w:p>
    <w:p w14:paraId="07180707" w14:textId="77777777" w:rsidR="002C1666" w:rsidRDefault="002D3330">
      <w:pPr>
        <w:spacing w:after="40"/>
        <w:jc w:val="both"/>
      </w:pPr>
      <w:r>
        <w:t>Principais decisões arquitetônicas para interrupção da região:</w:t>
      </w:r>
    </w:p>
    <w:p w14:paraId="3FD255BC" w14:textId="77777777" w:rsidR="002C1666" w:rsidRDefault="002C1666">
      <w:pPr>
        <w:spacing w:after="40"/>
        <w:jc w:val="both"/>
      </w:pPr>
    </w:p>
    <w:p w14:paraId="032FDE00" w14:textId="77777777" w:rsidR="002C1666" w:rsidRDefault="002C1666">
      <w:pPr>
        <w:spacing w:after="40"/>
        <w:jc w:val="both"/>
      </w:pPr>
    </w:p>
    <w:p w14:paraId="5E644B2A" w14:textId="77777777" w:rsidR="002C1666" w:rsidRDefault="002D3330">
      <w:pPr>
        <w:pStyle w:val="Ttulo2"/>
      </w:pPr>
      <w:bookmarkStart w:id="21" w:name="_Toc174960693"/>
      <w:r>
        <w:t>6.10</w:t>
      </w:r>
      <w:r>
        <w:tab/>
        <w:t>Banco de dados SQL Server</w:t>
      </w:r>
      <w:bookmarkEnd w:id="21"/>
    </w:p>
    <w:p w14:paraId="48A467B2" w14:textId="77777777" w:rsidR="002C1666" w:rsidRDefault="002C1666">
      <w:pPr>
        <w:spacing w:after="40"/>
        <w:jc w:val="both"/>
      </w:pPr>
    </w:p>
    <w:p w14:paraId="662AF58C" w14:textId="77777777" w:rsidR="002C1666" w:rsidRDefault="002D3330">
      <w:pPr>
        <w:spacing w:after="40"/>
        <w:jc w:val="both"/>
      </w:pPr>
      <w:r>
        <w:t>Sobre o objetivo do componente:</w:t>
      </w:r>
    </w:p>
    <w:p w14:paraId="191AEC8E" w14:textId="77777777" w:rsidR="002C1666" w:rsidRDefault="002D3330">
      <w:pPr>
        <w:spacing w:after="40"/>
        <w:jc w:val="both"/>
      </w:pPr>
      <w:r>
        <w:t>Banco de dados responsável por aplicações de terceiros.</w:t>
      </w:r>
    </w:p>
    <w:p w14:paraId="38F1BE41" w14:textId="77777777" w:rsidR="002C1666" w:rsidRDefault="002C1666">
      <w:pPr>
        <w:spacing w:after="40"/>
        <w:jc w:val="both"/>
      </w:pPr>
    </w:p>
    <w:p w14:paraId="2D1CA612" w14:textId="77777777" w:rsidR="002C1666" w:rsidRDefault="002D3330">
      <w:pPr>
        <w:spacing w:after="40"/>
        <w:jc w:val="both"/>
      </w:pPr>
      <w:r>
        <w:t>Sobre a estratégia ou tecnologia utilizada:</w:t>
      </w:r>
    </w:p>
    <w:p w14:paraId="3F1BCDF1" w14:textId="77777777" w:rsidR="002C1666" w:rsidRDefault="002D3330">
      <w:pPr>
        <w:spacing w:after="40"/>
        <w:jc w:val="both"/>
      </w:pPr>
      <w:r>
        <w:t>Utilização de RDS com Global DataStore e uma réplica de leitura no ambiente DR.</w:t>
      </w:r>
    </w:p>
    <w:p w14:paraId="28B86261" w14:textId="77777777" w:rsidR="002C1666" w:rsidRDefault="002C1666">
      <w:pPr>
        <w:spacing w:after="40"/>
        <w:jc w:val="both"/>
      </w:pPr>
    </w:p>
    <w:p w14:paraId="44A2F62F" w14:textId="77777777" w:rsidR="002C1666" w:rsidRDefault="002D3330">
      <w:pPr>
        <w:spacing w:after="40"/>
        <w:jc w:val="both"/>
      </w:pPr>
      <w:r>
        <w:t>Principais decisões arquitetônicas para interrupção da zona:</w:t>
      </w:r>
    </w:p>
    <w:p w14:paraId="3ACB45D6" w14:textId="77777777" w:rsidR="002C1666" w:rsidRDefault="002D3330">
      <w:pPr>
        <w:spacing w:after="40"/>
        <w:jc w:val="both"/>
      </w:pPr>
      <w:r>
        <w:t>Bancos em clusters com pelo menos uma segunda instância de leitura.</w:t>
      </w:r>
    </w:p>
    <w:p w14:paraId="2342F7A3" w14:textId="77777777" w:rsidR="002C1666" w:rsidRDefault="002D3330">
      <w:pPr>
        <w:spacing w:after="40"/>
        <w:jc w:val="both"/>
      </w:pPr>
      <w:r>
        <w:t>Principais decisões arquitetônicas para interrupção da região:</w:t>
      </w:r>
    </w:p>
    <w:p w14:paraId="5B22FA56" w14:textId="77777777" w:rsidR="002C1666" w:rsidRDefault="002C1666">
      <w:pPr>
        <w:spacing w:after="40"/>
        <w:jc w:val="both"/>
      </w:pPr>
    </w:p>
    <w:p w14:paraId="67EA9214" w14:textId="77777777" w:rsidR="002C1666" w:rsidRDefault="002C1666">
      <w:pPr>
        <w:spacing w:after="40"/>
        <w:jc w:val="both"/>
      </w:pPr>
    </w:p>
    <w:p w14:paraId="2CF2E521" w14:textId="77777777" w:rsidR="002C1666" w:rsidRDefault="002D3330">
      <w:pPr>
        <w:pStyle w:val="Ttulo2"/>
      </w:pPr>
      <w:bookmarkStart w:id="22" w:name="_Toc174960694"/>
      <w:r>
        <w:t>6.11</w:t>
      </w:r>
      <w:r>
        <w:tab/>
        <w:t>Banco de dados Redis</w:t>
      </w:r>
      <w:bookmarkEnd w:id="22"/>
    </w:p>
    <w:p w14:paraId="7D4CF0FC" w14:textId="77777777" w:rsidR="002C1666" w:rsidRDefault="002D3330">
      <w:pPr>
        <w:spacing w:after="40"/>
        <w:jc w:val="both"/>
      </w:pPr>
      <w:r>
        <w:t xml:space="preserve"> </w:t>
      </w:r>
    </w:p>
    <w:p w14:paraId="0BC5F720" w14:textId="77777777" w:rsidR="002C1666" w:rsidRDefault="002D3330">
      <w:pPr>
        <w:spacing w:after="40"/>
        <w:jc w:val="both"/>
      </w:pPr>
      <w:r>
        <w:t>Sobre o objetivo do componente:</w:t>
      </w:r>
    </w:p>
    <w:p w14:paraId="44A6389A" w14:textId="77777777" w:rsidR="002C1666" w:rsidRDefault="002D3330">
      <w:pPr>
        <w:spacing w:after="40"/>
        <w:jc w:val="both"/>
      </w:pPr>
      <w:r>
        <w:t>Bancos de dados em memórias utilizados pela plataforma.</w:t>
      </w:r>
    </w:p>
    <w:p w14:paraId="37D64BB4" w14:textId="77777777" w:rsidR="002C1666" w:rsidRDefault="002C1666">
      <w:pPr>
        <w:spacing w:after="40"/>
        <w:jc w:val="both"/>
      </w:pPr>
    </w:p>
    <w:p w14:paraId="3323177A" w14:textId="77777777" w:rsidR="002C1666" w:rsidRDefault="002D3330">
      <w:pPr>
        <w:spacing w:after="40"/>
        <w:jc w:val="both"/>
      </w:pPr>
      <w:r>
        <w:t xml:space="preserve">Sobre a estratégia ou </w:t>
      </w:r>
      <w:r>
        <w:t>tecnologia utilizada:</w:t>
      </w:r>
    </w:p>
    <w:p w14:paraId="64486A0D" w14:textId="77777777" w:rsidR="002C1666" w:rsidRDefault="002D3330">
      <w:pPr>
        <w:spacing w:after="40"/>
        <w:jc w:val="both"/>
      </w:pPr>
      <w:r>
        <w:t>Não será utilizada replicação de dados transientes no ambiente DR. Serão pré-instaladas somente as instâncias de bancos de dados vazias.</w:t>
      </w:r>
    </w:p>
    <w:p w14:paraId="4919608B" w14:textId="77777777" w:rsidR="002C1666" w:rsidRDefault="002C1666">
      <w:pPr>
        <w:spacing w:after="40"/>
        <w:jc w:val="both"/>
      </w:pPr>
    </w:p>
    <w:p w14:paraId="6D999CF2" w14:textId="77777777" w:rsidR="002C1666" w:rsidRDefault="002D3330">
      <w:pPr>
        <w:spacing w:after="40"/>
        <w:jc w:val="both"/>
      </w:pPr>
      <w:r>
        <w:t>Principais decisões arquitetônicas para interrupção da zona:</w:t>
      </w:r>
    </w:p>
    <w:p w14:paraId="3926D1B2" w14:textId="77777777" w:rsidR="002C1666" w:rsidRDefault="002D3330">
      <w:pPr>
        <w:spacing w:after="40"/>
        <w:jc w:val="both"/>
      </w:pPr>
      <w:r>
        <w:t>Serviço com redundância global.</w:t>
      </w:r>
    </w:p>
    <w:p w14:paraId="21477527" w14:textId="77777777" w:rsidR="002C1666" w:rsidRDefault="002C1666">
      <w:pPr>
        <w:spacing w:after="40"/>
        <w:jc w:val="both"/>
      </w:pPr>
    </w:p>
    <w:p w14:paraId="4D662AB1" w14:textId="77777777" w:rsidR="002C1666" w:rsidRDefault="002D3330">
      <w:pPr>
        <w:spacing w:after="40"/>
        <w:jc w:val="both"/>
      </w:pPr>
      <w:r>
        <w:t>Principais decisões arquitetônicas para interrupção da região:</w:t>
      </w:r>
    </w:p>
    <w:p w14:paraId="638093C0" w14:textId="77777777" w:rsidR="002C1666" w:rsidRDefault="002D3330">
      <w:pPr>
        <w:spacing w:after="40"/>
        <w:jc w:val="both"/>
      </w:pPr>
      <w:r>
        <w:t>Serão pré-instaladas somente as instâncias de bancos de dados vazias.</w:t>
      </w:r>
    </w:p>
    <w:p w14:paraId="56B12994" w14:textId="77777777" w:rsidR="002C1666" w:rsidRDefault="002C1666">
      <w:pPr>
        <w:spacing w:after="40"/>
        <w:jc w:val="both"/>
      </w:pPr>
    </w:p>
    <w:p w14:paraId="65950421" w14:textId="77777777" w:rsidR="002C1666" w:rsidRDefault="002C1666">
      <w:pPr>
        <w:spacing w:after="40"/>
        <w:jc w:val="both"/>
      </w:pPr>
    </w:p>
    <w:p w14:paraId="20CC5F60" w14:textId="77777777" w:rsidR="002C1666" w:rsidRDefault="002D3330">
      <w:pPr>
        <w:pStyle w:val="Ttulo2"/>
      </w:pPr>
      <w:bookmarkStart w:id="23" w:name="_Toc174960695"/>
      <w:r>
        <w:t>6.12</w:t>
      </w:r>
      <w:r>
        <w:tab/>
        <w:t>Banco de dados Memcached</w:t>
      </w:r>
      <w:bookmarkEnd w:id="23"/>
    </w:p>
    <w:p w14:paraId="5B73A33D" w14:textId="77777777" w:rsidR="002C1666" w:rsidRDefault="002C1666">
      <w:pPr>
        <w:spacing w:after="40"/>
        <w:jc w:val="both"/>
      </w:pPr>
    </w:p>
    <w:p w14:paraId="7E4A524B" w14:textId="77777777" w:rsidR="002C1666" w:rsidRDefault="002D3330">
      <w:pPr>
        <w:spacing w:after="40"/>
        <w:jc w:val="both"/>
      </w:pPr>
      <w:r>
        <w:t>Sobre o objetivo do componente:</w:t>
      </w:r>
    </w:p>
    <w:p w14:paraId="0444001C" w14:textId="77777777" w:rsidR="002C1666" w:rsidRDefault="002D3330">
      <w:pPr>
        <w:spacing w:after="40"/>
        <w:jc w:val="both"/>
      </w:pPr>
      <w:r>
        <w:t>Bancos de dados em memórias utilizados pela plataforma.</w:t>
      </w:r>
    </w:p>
    <w:p w14:paraId="3FC4E533" w14:textId="77777777" w:rsidR="002C1666" w:rsidRDefault="002C1666">
      <w:pPr>
        <w:spacing w:after="40"/>
        <w:jc w:val="both"/>
      </w:pPr>
    </w:p>
    <w:p w14:paraId="7F99A3C0" w14:textId="77777777" w:rsidR="002C1666" w:rsidRDefault="002D3330">
      <w:pPr>
        <w:spacing w:after="40"/>
        <w:jc w:val="both"/>
      </w:pPr>
      <w:r>
        <w:t>Sobre a estratégia ou tecnologia utilizada:</w:t>
      </w:r>
    </w:p>
    <w:p w14:paraId="442BEEDE" w14:textId="77777777" w:rsidR="002C1666" w:rsidRDefault="002D3330">
      <w:pPr>
        <w:spacing w:after="40"/>
        <w:jc w:val="both"/>
      </w:pPr>
      <w:r>
        <w:t>Não será utilizada replicação de dados transientes no ambiente DR.</w:t>
      </w:r>
    </w:p>
    <w:p w14:paraId="647786B3" w14:textId="77777777" w:rsidR="002C1666" w:rsidRDefault="002C1666">
      <w:pPr>
        <w:spacing w:after="40"/>
        <w:jc w:val="both"/>
      </w:pPr>
    </w:p>
    <w:p w14:paraId="587768E0" w14:textId="77777777" w:rsidR="002C1666" w:rsidRDefault="002D3330">
      <w:pPr>
        <w:spacing w:after="40"/>
        <w:jc w:val="both"/>
      </w:pPr>
      <w:r>
        <w:t>Principais decisões arquitetônicas para interrupção da zona:</w:t>
      </w:r>
    </w:p>
    <w:p w14:paraId="77FF5022" w14:textId="77777777" w:rsidR="002C1666" w:rsidRDefault="002D3330">
      <w:pPr>
        <w:spacing w:after="40"/>
        <w:jc w:val="both"/>
      </w:pPr>
      <w:r>
        <w:t>Bancos em clusters com pelo menos uma segunda instância de leitura.</w:t>
      </w:r>
    </w:p>
    <w:p w14:paraId="18B224BC" w14:textId="77777777" w:rsidR="002C1666" w:rsidRDefault="002D3330">
      <w:pPr>
        <w:spacing w:after="40"/>
        <w:jc w:val="both"/>
      </w:pPr>
      <w:r>
        <w:t>Principais decisões arquitetônicas para interrupção da região:</w:t>
      </w:r>
    </w:p>
    <w:p w14:paraId="053807DB" w14:textId="77777777" w:rsidR="002C1666" w:rsidRDefault="002D3330">
      <w:pPr>
        <w:spacing w:after="40"/>
        <w:jc w:val="both"/>
      </w:pPr>
      <w:r>
        <w:t>Serão pré-instaladas somente as instâncias de bancos de dados vazias</w:t>
      </w:r>
    </w:p>
    <w:p w14:paraId="519221F1" w14:textId="77777777" w:rsidR="002C1666" w:rsidRDefault="002C1666">
      <w:pPr>
        <w:spacing w:after="40"/>
        <w:jc w:val="both"/>
      </w:pPr>
    </w:p>
    <w:p w14:paraId="6E2CFC08" w14:textId="77777777" w:rsidR="002C1666" w:rsidRDefault="002C1666">
      <w:pPr>
        <w:spacing w:after="40"/>
        <w:jc w:val="both"/>
      </w:pPr>
    </w:p>
    <w:p w14:paraId="4ECDA4CF" w14:textId="77777777" w:rsidR="002C1666" w:rsidRDefault="002D3330">
      <w:pPr>
        <w:pStyle w:val="Ttulo2"/>
      </w:pPr>
      <w:bookmarkStart w:id="24" w:name="_Toc174960696"/>
      <w:r>
        <w:t>6.13</w:t>
      </w:r>
      <w:r>
        <w:tab/>
        <w:t>S3 Buckets</w:t>
      </w:r>
      <w:bookmarkEnd w:id="24"/>
    </w:p>
    <w:p w14:paraId="4238743D" w14:textId="77777777" w:rsidR="002C1666" w:rsidRDefault="002C1666">
      <w:pPr>
        <w:spacing w:after="40"/>
        <w:jc w:val="both"/>
      </w:pPr>
    </w:p>
    <w:p w14:paraId="0AD0163D" w14:textId="77777777" w:rsidR="002C1666" w:rsidRDefault="002D3330">
      <w:pPr>
        <w:spacing w:after="40"/>
        <w:jc w:val="both"/>
      </w:pPr>
      <w:r>
        <w:t>Sobre o objetivo do componente:</w:t>
      </w:r>
    </w:p>
    <w:p w14:paraId="6BF1DFF9" w14:textId="77777777" w:rsidR="002C1666" w:rsidRDefault="002D3330">
      <w:pPr>
        <w:spacing w:after="40"/>
        <w:jc w:val="both"/>
      </w:pPr>
      <w:r>
        <w:t xml:space="preserve">Responsável pelo armazenamento de arquivos estáticos por diversos serviços da </w:t>
      </w:r>
      <w:r>
        <w:t>plataforma.</w:t>
      </w:r>
    </w:p>
    <w:p w14:paraId="392A4E0A" w14:textId="77777777" w:rsidR="002C1666" w:rsidRDefault="002C1666">
      <w:pPr>
        <w:spacing w:after="40"/>
        <w:jc w:val="both"/>
      </w:pPr>
    </w:p>
    <w:p w14:paraId="2700B5C5" w14:textId="77777777" w:rsidR="002C1666" w:rsidRDefault="002D3330">
      <w:pPr>
        <w:spacing w:after="40"/>
        <w:jc w:val="both"/>
      </w:pPr>
      <w:r>
        <w:t>Sobre a estratégia ou tecnologia utilizada:</w:t>
      </w:r>
    </w:p>
    <w:p w14:paraId="6149FBC4" w14:textId="77777777" w:rsidR="002C1666" w:rsidRDefault="002D3330">
      <w:pPr>
        <w:spacing w:after="40"/>
        <w:jc w:val="both"/>
      </w:pPr>
      <w:r>
        <w:t>Configuração de replicação através do AWS S3 Replication.</w:t>
      </w:r>
    </w:p>
    <w:p w14:paraId="6E4C66B1" w14:textId="77777777" w:rsidR="002C1666" w:rsidRDefault="002C1666">
      <w:pPr>
        <w:spacing w:after="40"/>
        <w:jc w:val="both"/>
      </w:pPr>
    </w:p>
    <w:p w14:paraId="040C8200" w14:textId="77777777" w:rsidR="002C1666" w:rsidRDefault="002D3330">
      <w:pPr>
        <w:spacing w:after="40"/>
        <w:jc w:val="both"/>
      </w:pPr>
      <w:r>
        <w:t>Principais decisões arquitetônicas para interrupção da zona:</w:t>
      </w:r>
    </w:p>
    <w:p w14:paraId="6EE3EA7A" w14:textId="77777777" w:rsidR="002C1666" w:rsidRDefault="002D3330">
      <w:pPr>
        <w:spacing w:after="40"/>
        <w:jc w:val="both"/>
      </w:pPr>
      <w:r>
        <w:t>O serviço é de redundância regional e gerenciado pela AWS.</w:t>
      </w:r>
    </w:p>
    <w:p w14:paraId="38A7382A" w14:textId="77777777" w:rsidR="002C1666" w:rsidRDefault="002D3330">
      <w:pPr>
        <w:spacing w:after="40"/>
        <w:jc w:val="both"/>
      </w:pPr>
      <w:r>
        <w:t xml:space="preserve">Principais </w:t>
      </w:r>
      <w:r>
        <w:t>decisões arquitetônicas para interrupção da região:</w:t>
      </w:r>
    </w:p>
    <w:p w14:paraId="02228831" w14:textId="77777777" w:rsidR="002C1666" w:rsidRDefault="002C1666">
      <w:pPr>
        <w:spacing w:after="40"/>
        <w:jc w:val="both"/>
      </w:pPr>
    </w:p>
    <w:p w14:paraId="01CF669E" w14:textId="77777777" w:rsidR="002C1666" w:rsidRDefault="002D3330">
      <w:r>
        <w:br w:type="page"/>
      </w:r>
    </w:p>
    <w:p w14:paraId="0CA07254" w14:textId="77777777" w:rsidR="002C1666" w:rsidRDefault="002D3330">
      <w:pPr>
        <w:pStyle w:val="Ttulo1"/>
      </w:pPr>
      <w:bookmarkStart w:id="25" w:name="_Toc174960697"/>
      <w:r>
        <w:lastRenderedPageBreak/>
        <w:t>7.</w:t>
      </w:r>
      <w:r>
        <w:tab/>
        <w:t>Planos detalhados de DR</w:t>
      </w:r>
      <w:bookmarkEnd w:id="25"/>
    </w:p>
    <w:p w14:paraId="024EAA1A" w14:textId="77777777" w:rsidR="002C1666" w:rsidRDefault="002C1666">
      <w:pPr>
        <w:spacing w:after="40"/>
        <w:jc w:val="both"/>
      </w:pPr>
    </w:p>
    <w:p w14:paraId="1EE04C08" w14:textId="77777777" w:rsidR="002C1666" w:rsidRDefault="002D3330">
      <w:pPr>
        <w:spacing w:after="40"/>
        <w:jc w:val="both"/>
      </w:pPr>
      <w:r>
        <w:t>Primeiramente o plano de DR precisar ter como objetivo alcançar as metas de recuperação, para tal é necessário que abranja as aplicações e os processos que elas sustentam de uma visão geral. Esta visão precisa combinar as tecnologias e arquitetura de cada componente da aplicação com a técnicas de backup e replicação de dados.</w:t>
      </w:r>
    </w:p>
    <w:p w14:paraId="1DD1931D" w14:textId="77777777" w:rsidR="002C1666" w:rsidRDefault="002C1666">
      <w:pPr>
        <w:spacing w:after="40"/>
        <w:jc w:val="both"/>
      </w:pPr>
    </w:p>
    <w:p w14:paraId="0C058D64" w14:textId="77777777" w:rsidR="002C1666" w:rsidRDefault="002D3330">
      <w:pPr>
        <w:spacing w:after="40"/>
        <w:jc w:val="both"/>
      </w:pPr>
      <w:r>
        <w:t>Cada plano precisa conter processo completo de recuperação e não apenas o backup, arquivamento ou replicação. Ele precisa conter as etapas desde o backup até a restauração, testes e limpeza.</w:t>
      </w:r>
    </w:p>
    <w:p w14:paraId="4C0DDE3D" w14:textId="77777777" w:rsidR="002C1666" w:rsidRDefault="002D3330">
      <w:pPr>
        <w:spacing w:after="40"/>
        <w:jc w:val="both"/>
      </w:pPr>
      <w:r>
        <w:t>Além disto os seguintes entregáveis de forma padronizadas são necessários:</w:t>
      </w:r>
    </w:p>
    <w:p w14:paraId="4B13AABE" w14:textId="77777777" w:rsidR="002C1666" w:rsidRDefault="002C1666">
      <w:pPr>
        <w:spacing w:after="40"/>
        <w:jc w:val="both"/>
      </w:pPr>
    </w:p>
    <w:p w14:paraId="4C8A1A08" w14:textId="77777777" w:rsidR="002C1666" w:rsidRDefault="002D3330">
      <w:pPr>
        <w:pStyle w:val="Commarcadores"/>
      </w:pPr>
      <w:r>
        <w:tab/>
        <w:t>Local para verificação de status dos processos rotineiros ou online de backup e(ou) replicação sendo o ideal Dashboards que possam ser utilizados pelo time de monitoramento, exemplo: Verificar status da réplica do AWS RDS através do script /data/check_rds_replica_status.sh</w:t>
      </w:r>
    </w:p>
    <w:p w14:paraId="69158B08" w14:textId="77777777" w:rsidR="002C1666" w:rsidRDefault="002D3330">
      <w:pPr>
        <w:pStyle w:val="Commarcadores"/>
      </w:pPr>
      <w:r>
        <w:tab/>
        <w:t>Passo a passo para execução com tarefas específicas, exemplo: executar o Job "Restore-RDS-001" no Jenkins</w:t>
      </w:r>
    </w:p>
    <w:p w14:paraId="7A83A1D9" w14:textId="77777777" w:rsidR="002C1666" w:rsidRDefault="002D3330">
      <w:pPr>
        <w:pStyle w:val="Commarcadores"/>
      </w:pPr>
      <w:r>
        <w:tab/>
        <w:t>Tempo máximo para execução do passo a passo.</w:t>
      </w:r>
    </w:p>
    <w:p w14:paraId="26E4E9E9" w14:textId="77777777" w:rsidR="002C1666" w:rsidRDefault="002D3330">
      <w:pPr>
        <w:pStyle w:val="Commarcadores"/>
      </w:pPr>
      <w:r>
        <w:tab/>
        <w:t>Caso o tipo componente permita, um processo de teste em ambiente somente leitura.</w:t>
      </w:r>
    </w:p>
    <w:p w14:paraId="36EE4EA9" w14:textId="77777777" w:rsidR="002C1666" w:rsidRDefault="002C1666">
      <w:pPr>
        <w:spacing w:after="40"/>
        <w:jc w:val="both"/>
      </w:pPr>
    </w:p>
    <w:p w14:paraId="6F4C7A04" w14:textId="77777777" w:rsidR="002C1666" w:rsidRDefault="002C1666">
      <w:pPr>
        <w:spacing w:after="40"/>
        <w:jc w:val="both"/>
      </w:pPr>
    </w:p>
    <w:p w14:paraId="63F1D660" w14:textId="77777777" w:rsidR="002C1666" w:rsidRDefault="002D3330">
      <w:pPr>
        <w:spacing w:after="40"/>
        <w:jc w:val="both"/>
      </w:pPr>
      <w:r>
        <w:t>Nota:</w:t>
      </w:r>
    </w:p>
    <w:p w14:paraId="4FBA0282" w14:textId="77777777" w:rsidR="002C1666" w:rsidRDefault="002D3330">
      <w:pPr>
        <w:spacing w:after="40"/>
        <w:jc w:val="both"/>
      </w:pPr>
      <w:r>
        <w:t>Os planos detalhados de DR para cada complemento está em andamento.</w:t>
      </w:r>
    </w:p>
    <w:p w14:paraId="2DFF02B4" w14:textId="77777777" w:rsidR="002C1666" w:rsidRDefault="002D3330">
      <w:pPr>
        <w:spacing w:after="40"/>
        <w:jc w:val="both"/>
      </w:pPr>
      <w:r>
        <w:t>Os seguintes componentes serão abordados: Rede, Cluster de containers Kubernetes, Cluster de containers AWS ECS, Servidores EC2 (Aplicação Stateless), Servidores EC2 (Aplicação Statefull), Cluster RabbitMQ, Filas AWS SQS, Banco de dados MySQL, Banco de dados PostgreSQL, Banco de dados SQL Server, S3 Buckets e de todas as aplicações comtempladas no plano.</w:t>
      </w:r>
    </w:p>
    <w:p w14:paraId="2B178630" w14:textId="77777777" w:rsidR="002C1666" w:rsidRDefault="002D3330">
      <w:pPr>
        <w:spacing w:after="40"/>
        <w:jc w:val="both"/>
      </w:pPr>
      <w:r>
        <w:t>O prazo estimado é de 12 meses.</w:t>
      </w:r>
    </w:p>
    <w:p w14:paraId="4083AE43" w14:textId="77777777" w:rsidR="002C1666" w:rsidRDefault="002C1666">
      <w:pPr>
        <w:spacing w:after="40"/>
        <w:jc w:val="both"/>
      </w:pPr>
    </w:p>
    <w:p w14:paraId="16C11D7B" w14:textId="77777777" w:rsidR="002C1666" w:rsidRDefault="002C1666">
      <w:pPr>
        <w:spacing w:after="40"/>
        <w:jc w:val="both"/>
      </w:pPr>
    </w:p>
    <w:p w14:paraId="0994A2B2" w14:textId="77777777" w:rsidR="002C1666" w:rsidRDefault="002D3330">
      <w:pPr>
        <w:pStyle w:val="Ttulo1"/>
      </w:pPr>
      <w:bookmarkStart w:id="26" w:name="_Toc174960698"/>
      <w:r>
        <w:t>8.</w:t>
      </w:r>
      <w:r>
        <w:tab/>
        <w:t>Cria</w:t>
      </w:r>
      <w:r>
        <w:t>çã</w:t>
      </w:r>
      <w:r>
        <w:t>o de medida de controles:</w:t>
      </w:r>
      <w:bookmarkEnd w:id="26"/>
    </w:p>
    <w:p w14:paraId="2632442F" w14:textId="77777777" w:rsidR="002C1666" w:rsidRDefault="002C1666">
      <w:pPr>
        <w:spacing w:after="40"/>
        <w:jc w:val="both"/>
      </w:pPr>
    </w:p>
    <w:p w14:paraId="716E776B" w14:textId="77777777" w:rsidR="002C1666" w:rsidRDefault="002C1666">
      <w:pPr>
        <w:spacing w:after="40"/>
        <w:jc w:val="both"/>
      </w:pPr>
    </w:p>
    <w:p w14:paraId="35E8347D" w14:textId="77777777" w:rsidR="002C1666" w:rsidRDefault="002D3330">
      <w:pPr>
        <w:pStyle w:val="Ttulo2"/>
      </w:pPr>
      <w:bookmarkStart w:id="27" w:name="_Toc174960699"/>
      <w:r>
        <w:t>8.1</w:t>
      </w:r>
      <w:r>
        <w:tab/>
        <w:t>Processo de controle de rotinas de backup e replica</w:t>
      </w:r>
      <w:r>
        <w:t>çã</w:t>
      </w:r>
      <w:r>
        <w:t>o</w:t>
      </w:r>
      <w:bookmarkEnd w:id="27"/>
    </w:p>
    <w:p w14:paraId="2832798D" w14:textId="77777777" w:rsidR="002C1666" w:rsidRDefault="002C1666">
      <w:pPr>
        <w:spacing w:after="40"/>
        <w:jc w:val="both"/>
      </w:pPr>
    </w:p>
    <w:p w14:paraId="336DDD68" w14:textId="77777777" w:rsidR="002C1666" w:rsidRDefault="002D3330">
      <w:pPr>
        <w:spacing w:after="40"/>
        <w:jc w:val="both"/>
      </w:pPr>
      <w:r>
        <w:t xml:space="preserve">Para garantir o sucesso do plano em </w:t>
      </w:r>
      <w:r>
        <w:t>caso de uma eventualidade, é necessário a execução de controles diários.</w:t>
      </w:r>
    </w:p>
    <w:p w14:paraId="18D3A7B0" w14:textId="77777777" w:rsidR="002C1666" w:rsidRDefault="002D3330">
      <w:pPr>
        <w:spacing w:after="40"/>
        <w:jc w:val="both"/>
      </w:pPr>
      <w:r>
        <w:t xml:space="preserve">A listagem a seguir são controles executados diariamente: </w:t>
      </w:r>
    </w:p>
    <w:p w14:paraId="0AD4DAAA" w14:textId="77777777" w:rsidR="002C1666" w:rsidRDefault="002C1666">
      <w:pPr>
        <w:spacing w:after="40"/>
        <w:jc w:val="both"/>
      </w:pPr>
    </w:p>
    <w:p w14:paraId="22D5696D" w14:textId="77777777" w:rsidR="002C1666" w:rsidRDefault="002D3330">
      <w:pPr>
        <w:jc w:val="center"/>
      </w:pPr>
      <w:r>
        <w:rPr>
          <w:noProof/>
        </w:rPr>
        <w:lastRenderedPageBreak/>
        <w:drawing>
          <wp:inline distT="0" distB="0" distL="0" distR="0" wp14:anchorId="4B46221F" wp14:editId="5C97DDD2">
            <wp:extent cx="6477000" cy="4524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5.png"/>
                    <pic:cNvPicPr/>
                  </pic:nvPicPr>
                  <pic:blipFill>
                    <a:blip r:embed="rId13"/>
                    <a:stretch>
                      <a:fillRect/>
                    </a:stretch>
                  </pic:blipFill>
                  <pic:spPr>
                    <a:xfrm>
                      <a:off x="0" y="0"/>
                      <a:ext cx="6477000" cy="4524375"/>
                    </a:xfrm>
                    <a:prstGeom prst="rect">
                      <a:avLst/>
                    </a:prstGeom>
                  </pic:spPr>
                </pic:pic>
              </a:graphicData>
            </a:graphic>
          </wp:inline>
        </w:drawing>
      </w:r>
    </w:p>
    <w:p w14:paraId="703A40E1" w14:textId="77777777" w:rsidR="002C1666" w:rsidRDefault="002C1666">
      <w:pPr>
        <w:spacing w:after="40"/>
        <w:jc w:val="both"/>
      </w:pPr>
    </w:p>
    <w:p w14:paraId="05D7E01E" w14:textId="77777777" w:rsidR="002C1666" w:rsidRDefault="002D3330">
      <w:pPr>
        <w:spacing w:after="40"/>
        <w:jc w:val="both"/>
      </w:pPr>
      <w:r>
        <w:t xml:space="preserve"> </w:t>
      </w:r>
    </w:p>
    <w:p w14:paraId="45BD936C" w14:textId="77777777" w:rsidR="002C1666" w:rsidRDefault="002C1666">
      <w:pPr>
        <w:spacing w:after="40"/>
        <w:jc w:val="both"/>
      </w:pPr>
    </w:p>
    <w:p w14:paraId="14CD7CBD" w14:textId="77777777" w:rsidR="002C1666" w:rsidRDefault="002D3330">
      <w:pPr>
        <w:spacing w:after="40"/>
        <w:jc w:val="both"/>
      </w:pPr>
      <w:r>
        <w:t> </w:t>
      </w:r>
    </w:p>
    <w:p w14:paraId="2A3724B8" w14:textId="77777777" w:rsidR="002C1666" w:rsidRDefault="002D3330">
      <w:pPr>
        <w:pStyle w:val="Ttulo2"/>
      </w:pPr>
      <w:bookmarkStart w:id="28" w:name="_Toc174960700"/>
      <w:r>
        <w:t>8.2</w:t>
      </w:r>
      <w:r>
        <w:tab/>
        <w:t>Processo de valida</w:t>
      </w:r>
      <w:r>
        <w:t>çã</w:t>
      </w:r>
      <w:r>
        <w:t>o de pol</w:t>
      </w:r>
      <w:r>
        <w:t>í</w:t>
      </w:r>
      <w:r>
        <w:t>ticas de seguran</w:t>
      </w:r>
      <w:r>
        <w:t>ç</w:t>
      </w:r>
      <w:r>
        <w:t>a</w:t>
      </w:r>
      <w:bookmarkEnd w:id="28"/>
    </w:p>
    <w:p w14:paraId="20887A51" w14:textId="77777777" w:rsidR="002C1666" w:rsidRDefault="002C1666">
      <w:pPr>
        <w:spacing w:after="40"/>
        <w:jc w:val="both"/>
      </w:pPr>
    </w:p>
    <w:p w14:paraId="2EC9363D" w14:textId="77777777" w:rsidR="002C1666" w:rsidRDefault="002D3330">
      <w:pPr>
        <w:spacing w:after="40"/>
        <w:jc w:val="both"/>
      </w:pPr>
      <w:r>
        <w:t>Os processos de auditoria de segurança são os mesmos executados no ambiente de produção.</w:t>
      </w:r>
    </w:p>
    <w:p w14:paraId="7832A091" w14:textId="77777777" w:rsidR="002C1666" w:rsidRDefault="002D3330">
      <w:pPr>
        <w:spacing w:after="40"/>
        <w:jc w:val="both"/>
      </w:pPr>
      <w:r>
        <w:t>Os acessos de usuários, grupos (IAM), Security Groups, seguem os mesmos requisitos do ambiente de produção.</w:t>
      </w:r>
    </w:p>
    <w:p w14:paraId="4946D5C8" w14:textId="77777777" w:rsidR="002C1666" w:rsidRDefault="002C1666">
      <w:pPr>
        <w:spacing w:after="40"/>
        <w:jc w:val="both"/>
      </w:pPr>
    </w:p>
    <w:p w14:paraId="3D844448" w14:textId="77777777" w:rsidR="002C1666" w:rsidRDefault="002C1666">
      <w:pPr>
        <w:spacing w:after="40"/>
        <w:jc w:val="both"/>
      </w:pPr>
    </w:p>
    <w:p w14:paraId="163C43D8" w14:textId="77777777" w:rsidR="002C1666" w:rsidRDefault="002D3330">
      <w:pPr>
        <w:pStyle w:val="Ttulo2"/>
      </w:pPr>
      <w:bookmarkStart w:id="29" w:name="_Toc174960701"/>
      <w:r>
        <w:t>8.3</w:t>
      </w:r>
      <w:r>
        <w:tab/>
        <w:t>Processo de revalida</w:t>
      </w:r>
      <w:r>
        <w:t>çã</w:t>
      </w:r>
      <w:r>
        <w:t>o e valida</w:t>
      </w:r>
      <w:r>
        <w:t>çã</w:t>
      </w:r>
      <w:r>
        <w:t>o de novas aplica</w:t>
      </w:r>
      <w:r>
        <w:t>çõ</w:t>
      </w:r>
      <w:r>
        <w:t>es</w:t>
      </w:r>
      <w:bookmarkEnd w:id="29"/>
    </w:p>
    <w:p w14:paraId="21036619" w14:textId="77777777" w:rsidR="002C1666" w:rsidRDefault="002C1666">
      <w:pPr>
        <w:spacing w:after="40"/>
        <w:jc w:val="both"/>
      </w:pPr>
    </w:p>
    <w:p w14:paraId="1A70A281" w14:textId="77777777" w:rsidR="002C1666" w:rsidRDefault="002D3330">
      <w:pPr>
        <w:spacing w:after="40"/>
        <w:jc w:val="both"/>
      </w:pPr>
      <w:r>
        <w:t>Para garantir a atualização desse plano, qualquer alteração em componentes de aplicação ou na arquitetura da aplicação precisam ser informadas.</w:t>
      </w:r>
    </w:p>
    <w:p w14:paraId="6E16E509" w14:textId="77777777" w:rsidR="002C1666" w:rsidRDefault="002D3330">
      <w:pPr>
        <w:spacing w:after="40"/>
        <w:jc w:val="both"/>
      </w:pPr>
      <w:r>
        <w:t>No momento da criação de novas aplicações, os requisitos do ambiente DR devem fazer parte do seu desenvolvimento.</w:t>
      </w:r>
    </w:p>
    <w:p w14:paraId="7F5D709E" w14:textId="77777777" w:rsidR="002C1666" w:rsidRDefault="002D3330">
      <w:pPr>
        <w:spacing w:after="40"/>
        <w:jc w:val="both"/>
      </w:pPr>
      <w:r>
        <w:t>Atualmente, a fila de nome “AWS” da plataforma Jira é utilizada para gerenciar estas alterações.</w:t>
      </w:r>
    </w:p>
    <w:p w14:paraId="3EB66266" w14:textId="77777777" w:rsidR="002C1666" w:rsidRDefault="002C1666">
      <w:pPr>
        <w:spacing w:after="40"/>
        <w:jc w:val="both"/>
      </w:pPr>
    </w:p>
    <w:p w14:paraId="75E9A66A" w14:textId="77777777" w:rsidR="002C1666" w:rsidRDefault="002C1666">
      <w:pPr>
        <w:spacing w:after="40"/>
        <w:jc w:val="both"/>
      </w:pPr>
    </w:p>
    <w:p w14:paraId="1FA215AA" w14:textId="77777777" w:rsidR="002C1666" w:rsidRDefault="002D3330">
      <w:pPr>
        <w:pStyle w:val="Ttulo2"/>
      </w:pPr>
      <w:bookmarkStart w:id="30" w:name="_Toc174960702"/>
      <w:r>
        <w:t>8.4</w:t>
      </w:r>
      <w:r>
        <w:tab/>
        <w:t>Rotina de testes de aplica</w:t>
      </w:r>
      <w:r>
        <w:t>çõ</w:t>
      </w:r>
      <w:r>
        <w:t>es somente leitura</w:t>
      </w:r>
      <w:bookmarkEnd w:id="30"/>
    </w:p>
    <w:p w14:paraId="2825D6A1" w14:textId="77777777" w:rsidR="002C1666" w:rsidRDefault="002C1666">
      <w:pPr>
        <w:spacing w:after="40"/>
        <w:jc w:val="both"/>
      </w:pPr>
    </w:p>
    <w:p w14:paraId="4EA796FC" w14:textId="77777777" w:rsidR="002C1666" w:rsidRDefault="002D3330">
      <w:pPr>
        <w:spacing w:after="40"/>
        <w:jc w:val="both"/>
      </w:pPr>
      <w:r>
        <w:t xml:space="preserve">Este processo visa a realização de testes no ambiente DR usando apenas base de dados em modo leitura. Estes tipos de teste devem ser realizados somente em </w:t>
      </w:r>
      <w:r>
        <w:t>aplicações que permitam este tipo de abordagem.</w:t>
      </w:r>
    </w:p>
    <w:p w14:paraId="0E5819BE" w14:textId="77777777" w:rsidR="002C1666" w:rsidRDefault="002C1666">
      <w:pPr>
        <w:spacing w:after="40"/>
        <w:jc w:val="both"/>
      </w:pPr>
    </w:p>
    <w:p w14:paraId="64E0397B" w14:textId="77777777" w:rsidR="002C1666" w:rsidRDefault="002D3330">
      <w:pPr>
        <w:spacing w:after="40"/>
        <w:jc w:val="both"/>
      </w:pPr>
      <w:r>
        <w:t xml:space="preserve">Nota: </w:t>
      </w:r>
    </w:p>
    <w:p w14:paraId="090A0B03" w14:textId="77777777" w:rsidR="002C1666" w:rsidRDefault="002D3330">
      <w:pPr>
        <w:spacing w:after="40"/>
        <w:jc w:val="both"/>
      </w:pPr>
      <w:r>
        <w:t>Assim como os planos detalhados de DR, estas rotinas também estão em desenvolvimento.</w:t>
      </w:r>
    </w:p>
    <w:p w14:paraId="61553812" w14:textId="77777777" w:rsidR="002C1666" w:rsidRDefault="002C1666">
      <w:pPr>
        <w:spacing w:after="40"/>
        <w:jc w:val="both"/>
      </w:pPr>
    </w:p>
    <w:p w14:paraId="1D54FD68" w14:textId="77777777" w:rsidR="002C1666" w:rsidRDefault="002C1666">
      <w:pPr>
        <w:spacing w:after="40"/>
        <w:jc w:val="both"/>
      </w:pPr>
    </w:p>
    <w:p w14:paraId="608A43B7" w14:textId="77777777" w:rsidR="002C1666" w:rsidRDefault="002D3330">
      <w:pPr>
        <w:pStyle w:val="Ttulo2"/>
      </w:pPr>
      <w:bookmarkStart w:id="31" w:name="_Toc174960703"/>
      <w:r>
        <w:t>8.5</w:t>
      </w:r>
      <w:r>
        <w:tab/>
        <w:t>Processo de valida</w:t>
      </w:r>
      <w:r>
        <w:t>çã</w:t>
      </w:r>
      <w:r>
        <w:t>o de pol</w:t>
      </w:r>
      <w:r>
        <w:t>í</w:t>
      </w:r>
      <w:r>
        <w:t>ticas de seguran</w:t>
      </w:r>
      <w:r>
        <w:t>ç</w:t>
      </w:r>
      <w:r>
        <w:t>a</w:t>
      </w:r>
      <w:bookmarkEnd w:id="31"/>
    </w:p>
    <w:p w14:paraId="3354A184" w14:textId="77777777" w:rsidR="002C1666" w:rsidRDefault="002C1666">
      <w:pPr>
        <w:spacing w:after="40"/>
        <w:jc w:val="both"/>
      </w:pPr>
    </w:p>
    <w:p w14:paraId="50C51D38" w14:textId="77777777" w:rsidR="002C1666" w:rsidRDefault="002D3330">
      <w:pPr>
        <w:spacing w:after="40"/>
        <w:jc w:val="both"/>
      </w:pPr>
      <w:r>
        <w:t>Os processos de auditoria de segurança são os mesmos executados no ambiente de produção.</w:t>
      </w:r>
    </w:p>
    <w:p w14:paraId="34FEC623" w14:textId="77777777" w:rsidR="002C1666" w:rsidRDefault="002D3330">
      <w:pPr>
        <w:spacing w:after="40"/>
        <w:jc w:val="both"/>
      </w:pPr>
      <w:r>
        <w:t>Os acessos de usuários, grupos (IAM), Security Groups, seguem os mesmos requisitos do ambiente de produção.</w:t>
      </w:r>
    </w:p>
    <w:p w14:paraId="2D03E98F" w14:textId="77777777" w:rsidR="002C1666" w:rsidRDefault="002C1666">
      <w:pPr>
        <w:spacing w:after="40"/>
        <w:jc w:val="both"/>
      </w:pPr>
    </w:p>
    <w:p w14:paraId="0A23D94F" w14:textId="77777777" w:rsidR="002C1666" w:rsidRDefault="002C1666">
      <w:pPr>
        <w:spacing w:after="40"/>
        <w:jc w:val="both"/>
      </w:pPr>
    </w:p>
    <w:p w14:paraId="1C5474AF" w14:textId="77777777" w:rsidR="002C1666" w:rsidRDefault="002D3330">
      <w:r>
        <w:br w:type="page"/>
      </w:r>
    </w:p>
    <w:p w14:paraId="6F0D0DE7" w14:textId="77777777" w:rsidR="002C1666" w:rsidRDefault="002D3330">
      <w:pPr>
        <w:pStyle w:val="Ttulo1"/>
      </w:pPr>
      <w:bookmarkStart w:id="32" w:name="_Toc174960704"/>
      <w:r>
        <w:lastRenderedPageBreak/>
        <w:t>9.</w:t>
      </w:r>
      <w:r>
        <w:tab/>
        <w:t>Verifica</w:t>
      </w:r>
      <w:r>
        <w:t>çã</w:t>
      </w:r>
      <w:r>
        <w:t>o anual de funcionamento do plano de desastre</w:t>
      </w:r>
      <w:bookmarkEnd w:id="32"/>
    </w:p>
    <w:p w14:paraId="62DB36D3" w14:textId="77777777" w:rsidR="002C1666" w:rsidRDefault="002C1666">
      <w:pPr>
        <w:spacing w:after="40"/>
        <w:jc w:val="both"/>
      </w:pPr>
    </w:p>
    <w:p w14:paraId="0ED329AD" w14:textId="77777777" w:rsidR="002C1666" w:rsidRDefault="002D3330">
      <w:pPr>
        <w:pStyle w:val="Ttulo2"/>
      </w:pPr>
      <w:bookmarkStart w:id="33" w:name="_Toc174960705"/>
      <w:r>
        <w:t>9.1</w:t>
      </w:r>
      <w:r>
        <w:tab/>
        <w:t>Garantia de mais de uma forma de acesso aos consoles de gerenciamento</w:t>
      </w:r>
      <w:bookmarkEnd w:id="33"/>
      <w:r>
        <w:t xml:space="preserve"> </w:t>
      </w:r>
    </w:p>
    <w:p w14:paraId="55F29056" w14:textId="77777777" w:rsidR="002C1666" w:rsidRDefault="002C1666">
      <w:pPr>
        <w:spacing w:after="40"/>
        <w:jc w:val="both"/>
      </w:pPr>
    </w:p>
    <w:p w14:paraId="55981FD0" w14:textId="77777777" w:rsidR="002C1666" w:rsidRDefault="002D3330">
      <w:pPr>
        <w:spacing w:after="40"/>
        <w:jc w:val="both"/>
      </w:pPr>
      <w:r>
        <w:t xml:space="preserve">Em alguns tipos de catástrofes ocorre a dificuldade de acesso do administrador aos consoles de gerenciamento. Outros riscos existem de perda de acesso pelo administrador pode ser a impossibilidade de acesso a seu segundo fator de autenticação (MFA), por exemplo um simples celular descarregado pode causar essa dificuldade. </w:t>
      </w:r>
    </w:p>
    <w:p w14:paraId="48094FF8" w14:textId="77777777" w:rsidR="002C1666" w:rsidRDefault="002D3330">
      <w:pPr>
        <w:spacing w:after="40"/>
        <w:jc w:val="both"/>
      </w:pPr>
      <w:r>
        <w:t xml:space="preserve">Sendo assim, são recomendadas pelo menos duas formas de acesso distintas e por pessoas diferentes. </w:t>
      </w:r>
    </w:p>
    <w:p w14:paraId="284DBC08" w14:textId="77777777" w:rsidR="002C1666" w:rsidRDefault="002D3330">
      <w:pPr>
        <w:spacing w:after="40"/>
        <w:jc w:val="both"/>
      </w:pPr>
      <w:r>
        <w:t xml:space="preserve">Atualmente, as pessoas responsáveis por este primeiro acesso são: </w:t>
      </w:r>
    </w:p>
    <w:p w14:paraId="493337B4" w14:textId="77777777" w:rsidR="002C1666" w:rsidRDefault="002C1666">
      <w:pPr>
        <w:spacing w:after="40"/>
        <w:jc w:val="both"/>
      </w:pPr>
    </w:p>
    <w:p w14:paraId="4CECC217" w14:textId="77777777" w:rsidR="002C1666" w:rsidRDefault="002D3330">
      <w:pPr>
        <w:spacing w:after="40"/>
        <w:jc w:val="both"/>
      </w:pPr>
      <w:r>
        <w:t xml:space="preserve"> </w:t>
      </w:r>
    </w:p>
    <w:p w14:paraId="31DED40F" w14:textId="77777777" w:rsidR="002C1666" w:rsidRDefault="002D3330">
      <w:pPr>
        <w:jc w:val="center"/>
      </w:pPr>
      <w:r>
        <w:rPr>
          <w:noProof/>
        </w:rPr>
        <w:drawing>
          <wp:inline distT="0" distB="0" distL="0" distR="0" wp14:anchorId="4925A3F8" wp14:editId="44104366">
            <wp:extent cx="6477000" cy="876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6.png"/>
                    <pic:cNvPicPr/>
                  </pic:nvPicPr>
                  <pic:blipFill>
                    <a:blip r:embed="rId14"/>
                    <a:stretch>
                      <a:fillRect/>
                    </a:stretch>
                  </pic:blipFill>
                  <pic:spPr>
                    <a:xfrm>
                      <a:off x="0" y="0"/>
                      <a:ext cx="6477000" cy="876300"/>
                    </a:xfrm>
                    <a:prstGeom prst="rect">
                      <a:avLst/>
                    </a:prstGeom>
                  </pic:spPr>
                </pic:pic>
              </a:graphicData>
            </a:graphic>
          </wp:inline>
        </w:drawing>
      </w:r>
    </w:p>
    <w:p w14:paraId="4C7A05E9" w14:textId="77777777" w:rsidR="002C1666" w:rsidRDefault="002C1666">
      <w:pPr>
        <w:spacing w:after="40"/>
        <w:jc w:val="both"/>
      </w:pPr>
    </w:p>
    <w:p w14:paraId="004199E9" w14:textId="77777777" w:rsidR="002C1666" w:rsidRDefault="002D3330">
      <w:pPr>
        <w:spacing w:after="40"/>
        <w:jc w:val="both"/>
      </w:pPr>
      <w:r>
        <w:t xml:space="preserve">De forma rotineira, os responsáveis precisam testar seus acessos, isto evita por exemplo, senha expirada durante uma crise. </w:t>
      </w:r>
    </w:p>
    <w:p w14:paraId="6FBA2016" w14:textId="77777777" w:rsidR="002C1666" w:rsidRDefault="002C1666">
      <w:pPr>
        <w:spacing w:after="40"/>
        <w:jc w:val="both"/>
      </w:pPr>
    </w:p>
    <w:p w14:paraId="526DDEC8" w14:textId="77777777" w:rsidR="002C1666" w:rsidRDefault="002D3330">
      <w:pPr>
        <w:pStyle w:val="Ttulo2"/>
      </w:pPr>
      <w:bookmarkStart w:id="34" w:name="_Toc174960706"/>
      <w:r>
        <w:t>9.2</w:t>
      </w:r>
      <w:r>
        <w:tab/>
        <w:t>Execu</w:t>
      </w:r>
      <w:r>
        <w:t>çã</w:t>
      </w:r>
      <w:r>
        <w:t>o de testes peri</w:t>
      </w:r>
      <w:r>
        <w:t>ó</w:t>
      </w:r>
      <w:r>
        <w:t>dicos</w:t>
      </w:r>
      <w:bookmarkEnd w:id="34"/>
      <w:r>
        <w:t xml:space="preserve"> </w:t>
      </w:r>
    </w:p>
    <w:p w14:paraId="5C08915F" w14:textId="77777777" w:rsidR="002C1666" w:rsidRDefault="002C1666">
      <w:pPr>
        <w:spacing w:after="40"/>
        <w:jc w:val="both"/>
      </w:pPr>
    </w:p>
    <w:p w14:paraId="4FBDC6DF" w14:textId="77777777" w:rsidR="002C1666" w:rsidRDefault="002D3330">
      <w:pPr>
        <w:spacing w:after="40"/>
        <w:jc w:val="both"/>
      </w:pPr>
      <w:r>
        <w:t xml:space="preserve">Por fim, a etapa mais importante do plano de DR, a simulação de desastre. Este </w:t>
      </w:r>
      <w:r>
        <w:t>processo possui as seguintes etapas:</w:t>
      </w:r>
    </w:p>
    <w:p w14:paraId="3E833F4A" w14:textId="77777777" w:rsidR="002C1666" w:rsidRDefault="002C1666">
      <w:pPr>
        <w:spacing w:after="40"/>
        <w:jc w:val="both"/>
      </w:pPr>
    </w:p>
    <w:p w14:paraId="4C1FD166" w14:textId="77777777" w:rsidR="002C1666" w:rsidRDefault="002D3330">
      <w:pPr>
        <w:pStyle w:val="Commarcadores"/>
      </w:pPr>
      <w:r>
        <w:tab/>
        <w:t>Comunicação antecipada da janela de início e fim dos testes a todas as áreas da empresa e dos clientes;</w:t>
      </w:r>
    </w:p>
    <w:p w14:paraId="7BB115E2" w14:textId="77777777" w:rsidR="002C1666" w:rsidRDefault="002D3330">
      <w:pPr>
        <w:pStyle w:val="Commarcadores"/>
      </w:pPr>
      <w:r>
        <w:tab/>
        <w:t>Processos de desligamento do ambiente produtivo;</w:t>
      </w:r>
    </w:p>
    <w:p w14:paraId="53A18B84" w14:textId="77777777" w:rsidR="002C1666" w:rsidRDefault="002D3330">
      <w:pPr>
        <w:pStyle w:val="Commarcadores"/>
      </w:pPr>
      <w:r>
        <w:tab/>
        <w:t>Execução de cada passo a passo do plano detalhado;</w:t>
      </w:r>
    </w:p>
    <w:p w14:paraId="77723013" w14:textId="77777777" w:rsidR="002C1666" w:rsidRDefault="002D3330">
      <w:pPr>
        <w:pStyle w:val="Commarcadores"/>
      </w:pPr>
      <w:r>
        <w:tab/>
      </w:r>
      <w:r>
        <w:t>Testes de cada aplicação;</w:t>
      </w:r>
    </w:p>
    <w:p w14:paraId="72AB4308" w14:textId="77777777" w:rsidR="002C1666" w:rsidRDefault="002D3330">
      <w:pPr>
        <w:pStyle w:val="Commarcadores"/>
      </w:pPr>
      <w:r>
        <w:tab/>
        <w:t>Coleta de evidências, logs, capturas de telas e outras;</w:t>
      </w:r>
    </w:p>
    <w:p w14:paraId="2F378D1B" w14:textId="77777777" w:rsidR="002C1666" w:rsidRDefault="002D3330">
      <w:pPr>
        <w:pStyle w:val="Commarcadores"/>
      </w:pPr>
      <w:r>
        <w:tab/>
        <w:t>Limpeza de bases de dados;</w:t>
      </w:r>
    </w:p>
    <w:p w14:paraId="012D20C0" w14:textId="77777777" w:rsidR="002C1666" w:rsidRDefault="002D3330">
      <w:pPr>
        <w:pStyle w:val="Commarcadores"/>
      </w:pPr>
      <w:r>
        <w:tab/>
        <w:t>Processo de reativação do ambiente produtivo;</w:t>
      </w:r>
    </w:p>
    <w:p w14:paraId="3B4E145B" w14:textId="77777777" w:rsidR="002C1666" w:rsidRDefault="002D3330">
      <w:pPr>
        <w:pStyle w:val="Commarcadores"/>
      </w:pPr>
      <w:r>
        <w:tab/>
        <w:t>Realização de cadernos de testes das aplicações em produção.</w:t>
      </w:r>
    </w:p>
    <w:p w14:paraId="3D6FC026" w14:textId="77777777" w:rsidR="002C1666" w:rsidRDefault="002C1666">
      <w:pPr>
        <w:spacing w:after="40"/>
        <w:jc w:val="both"/>
      </w:pPr>
    </w:p>
    <w:sectPr w:rsidR="002C1666" w:rsidSect="00034616">
      <w:headerReference w:type="default" r:id="rId15"/>
      <w:pgSz w:w="11906" w:h="16838"/>
      <w:pgMar w:top="2268"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9ECB09" w14:textId="77777777" w:rsidR="002D3330" w:rsidRDefault="002D3330">
      <w:pPr>
        <w:spacing w:after="0" w:line="240" w:lineRule="auto"/>
      </w:pPr>
      <w:r>
        <w:separator/>
      </w:r>
    </w:p>
  </w:endnote>
  <w:endnote w:type="continuationSeparator" w:id="0">
    <w:p w14:paraId="1D17ABA2" w14:textId="77777777" w:rsidR="002D3330" w:rsidRDefault="002D3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7B032D" w14:textId="77777777" w:rsidR="002D3330" w:rsidRDefault="002D3330">
      <w:pPr>
        <w:spacing w:after="0" w:line="240" w:lineRule="auto"/>
      </w:pPr>
      <w:r>
        <w:separator/>
      </w:r>
    </w:p>
  </w:footnote>
  <w:footnote w:type="continuationSeparator" w:id="0">
    <w:p w14:paraId="63A9A583" w14:textId="77777777" w:rsidR="002D3330" w:rsidRDefault="002D33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73DF6" w14:textId="77777777" w:rsidR="002C1666" w:rsidRDefault="002D3330">
    <w:pPr>
      <w:pStyle w:val="Cabealho"/>
      <w:jc w:val="right"/>
    </w:pPr>
    <w:r>
      <w:rPr>
        <w:noProof/>
      </w:rPr>
      <w:drawing>
        <wp:inline distT="0" distB="0" distL="0" distR="0" wp14:anchorId="6174BC0F" wp14:editId="565F8655">
          <wp:extent cx="1371600" cy="414068"/>
          <wp:effectExtent l="0" t="0" r="0" b="0"/>
          <wp:docPr id="39546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ikos.png"/>
                  <pic:cNvPicPr/>
                </pic:nvPicPr>
                <pic:blipFill>
                  <a:blip r:embed="rId1"/>
                  <a:stretch>
                    <a:fillRect/>
                  </a:stretch>
                </pic:blipFill>
                <pic:spPr>
                  <a:xfrm>
                    <a:off x="0" y="0"/>
                    <a:ext cx="1371600" cy="414068"/>
                  </a:xfrm>
                  <a:prstGeom prst="rect">
                    <a:avLst/>
                  </a:prstGeom>
                </pic:spPr>
              </pic:pic>
            </a:graphicData>
          </a:graphic>
        </wp:inline>
      </w:drawing>
    </w:r>
    <w:r>
      <w:tab/>
    </w:r>
    <w:r>
      <w:t>__________________________________________________________________________________</w:t>
    </w: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Numerad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Commarcador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Commarcador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Numerad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num w:numId="1" w16cid:durableId="136846287">
    <w:abstractNumId w:val="8"/>
  </w:num>
  <w:num w:numId="2" w16cid:durableId="621545276">
    <w:abstractNumId w:val="6"/>
  </w:num>
  <w:num w:numId="3" w16cid:durableId="1948003761">
    <w:abstractNumId w:val="5"/>
  </w:num>
  <w:num w:numId="4" w16cid:durableId="1472987973">
    <w:abstractNumId w:val="4"/>
  </w:num>
  <w:num w:numId="5" w16cid:durableId="1637025681">
    <w:abstractNumId w:val="7"/>
  </w:num>
  <w:num w:numId="6" w16cid:durableId="484905518">
    <w:abstractNumId w:val="3"/>
  </w:num>
  <w:num w:numId="7" w16cid:durableId="1178735080">
    <w:abstractNumId w:val="2"/>
  </w:num>
  <w:num w:numId="8" w16cid:durableId="50927425">
    <w:abstractNumId w:val="1"/>
  </w:num>
  <w:num w:numId="9" w16cid:durableId="2003508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2C1666"/>
    <w:rsid w:val="002D3330"/>
    <w:rsid w:val="00326F90"/>
    <w:rsid w:val="006606F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051FC3"/>
  <w14:defaultImageDpi w14:val="300"/>
  <w15:docId w15:val="{87359293-CEDF-498D-95D2-C8D0F4D94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Arial" w:hAnsi="Arial"/>
      <w:color w:val="000000"/>
      <w:sz w:val="20"/>
    </w:rPr>
  </w:style>
  <w:style w:type="paragraph" w:styleId="Ttulo1">
    <w:name w:val="heading 1"/>
    <w:basedOn w:val="Normal"/>
    <w:next w:val="Normal"/>
    <w:link w:val="Ttulo1Char"/>
    <w:uiPriority w:val="9"/>
    <w:qFormat/>
    <w:rsid w:val="00FC693F"/>
    <w:pPr>
      <w:keepNext/>
      <w:keepLines/>
      <w:spacing w:before="480" w:after="0"/>
      <w:outlineLvl w:val="0"/>
    </w:pPr>
    <w:rPr>
      <w:rFonts w:eastAsiaTheme="majorEastAsia" w:hAnsiTheme="majorHAnsi" w:cstheme="majorBidi"/>
      <w:b/>
      <w:bCs/>
      <w:sz w:val="24"/>
      <w:szCs w:val="28"/>
    </w:rPr>
  </w:style>
  <w:style w:type="paragraph" w:styleId="Ttulo2">
    <w:name w:val="heading 2"/>
    <w:basedOn w:val="Normal"/>
    <w:next w:val="Normal"/>
    <w:link w:val="Ttulo2Char"/>
    <w:uiPriority w:val="9"/>
    <w:unhideWhenUsed/>
    <w:qFormat/>
    <w:rsid w:val="00FC693F"/>
    <w:pPr>
      <w:keepNext/>
      <w:keepLines/>
      <w:spacing w:before="200" w:after="0"/>
      <w:outlineLvl w:val="1"/>
    </w:pPr>
    <w:rPr>
      <w:rFonts w:eastAsiaTheme="majorEastAsia" w:hAnsiTheme="majorHAnsi" w:cstheme="majorBidi"/>
      <w:b/>
      <w:bCs/>
      <w:sz w:val="24"/>
      <w:szCs w:val="26"/>
    </w:rPr>
  </w:style>
  <w:style w:type="paragraph" w:styleId="Ttulo3">
    <w:name w:val="heading 3"/>
    <w:basedOn w:val="Normal"/>
    <w:next w:val="Normal"/>
    <w:link w:val="Ttulo3Char"/>
    <w:uiPriority w:val="9"/>
    <w:unhideWhenUsed/>
    <w:qFormat/>
    <w:rsid w:val="00FC693F"/>
    <w:pPr>
      <w:keepNext/>
      <w:keepLines/>
      <w:spacing w:before="200" w:after="0"/>
      <w:outlineLvl w:val="2"/>
    </w:pPr>
    <w:rPr>
      <w:rFonts w:eastAsiaTheme="majorEastAsia" w:hAnsiTheme="majorHAnsi" w:cstheme="majorBidi"/>
      <w:b/>
      <w:bCs/>
      <w:sz w:val="24"/>
    </w:rPr>
  </w:style>
  <w:style w:type="paragraph" w:styleId="Ttulo4">
    <w:name w:val="heading 4"/>
    <w:basedOn w:val="Normal"/>
    <w:next w:val="Normal"/>
    <w:link w:val="Ttulo4Char"/>
    <w:uiPriority w:val="9"/>
    <w:semiHidden/>
    <w:unhideWhenUsed/>
    <w:qFormat/>
    <w:rsid w:val="00FC693F"/>
    <w:pPr>
      <w:keepNext/>
      <w:keepLines/>
      <w:spacing w:before="200" w:after="0"/>
      <w:outlineLvl w:val="3"/>
    </w:pPr>
    <w:rPr>
      <w:rFonts w:eastAsiaTheme="majorEastAsia" w:hAnsiTheme="majorHAnsi" w:cstheme="majorBidi"/>
      <w:b/>
      <w:bCs/>
      <w:iCs/>
      <w:sz w:val="24"/>
    </w:rPr>
  </w:style>
  <w:style w:type="paragraph" w:styleId="Ttulo5">
    <w:name w:val="heading 5"/>
    <w:basedOn w:val="Normal"/>
    <w:next w:val="Normal"/>
    <w:link w:val="Ttulo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Cs w:val="20"/>
    </w:rPr>
  </w:style>
  <w:style w:type="paragraph" w:styleId="Ttulo9">
    <w:name w:val="heading 9"/>
    <w:basedOn w:val="Normal"/>
    <w:next w:val="Normal"/>
    <w:link w:val="Ttulo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FC693F"/>
    <w:pPr>
      <w:spacing w:after="0" w:line="240" w:lineRule="auto"/>
    </w:pPr>
  </w:style>
  <w:style w:type="character" w:customStyle="1" w:styleId="Ttulo1Char">
    <w:name w:val="Título 1 Char"/>
    <w:basedOn w:val="Fontepargpadro"/>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har"/>
    <w:uiPriority w:val="10"/>
    <w:qFormat/>
    <w:rsid w:val="00FC693F"/>
    <w:pPr>
      <w:pBdr>
        <w:bottom w:val="single" w:sz="8" w:space="4" w:color="4F81BD" w:themeColor="accent1"/>
      </w:pBdr>
      <w:spacing w:after="300" w:line="240" w:lineRule="auto"/>
      <w:contextualSpacing/>
    </w:pPr>
    <w:rPr>
      <w:rFonts w:eastAsiaTheme="majorEastAsia" w:hAnsiTheme="majorHAnsi" w:cstheme="majorBidi"/>
      <w:b/>
      <w:spacing w:val="5"/>
      <w:kern w:val="28"/>
      <w:sz w:val="40"/>
      <w:szCs w:val="52"/>
    </w:rPr>
  </w:style>
  <w:style w:type="character" w:customStyle="1" w:styleId="TtuloChar">
    <w:name w:val="Título Char"/>
    <w:basedOn w:val="Fontepargpadro"/>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1"/>
      </w:numPr>
      <w:contextualSpacing/>
    </w:pPr>
  </w:style>
  <w:style w:type="paragraph" w:styleId="Commarcadores2">
    <w:name w:val="List Bullet 2"/>
    <w:basedOn w:val="Normal"/>
    <w:uiPriority w:val="99"/>
    <w:unhideWhenUsed/>
    <w:rsid w:val="00326F90"/>
    <w:pPr>
      <w:numPr>
        <w:numId w:val="2"/>
      </w:numPr>
      <w:contextualSpacing/>
    </w:pPr>
  </w:style>
  <w:style w:type="paragraph" w:styleId="Commarcadores3">
    <w:name w:val="List Bullet 3"/>
    <w:basedOn w:val="Normal"/>
    <w:uiPriority w:val="99"/>
    <w:unhideWhenUsed/>
    <w:rsid w:val="00326F90"/>
    <w:pPr>
      <w:numPr>
        <w:numId w:val="3"/>
      </w:numPr>
      <w:contextualSpacing/>
    </w:pPr>
  </w:style>
  <w:style w:type="paragraph" w:styleId="Numerada">
    <w:name w:val="List Number"/>
    <w:basedOn w:val="Normal"/>
    <w:uiPriority w:val="99"/>
    <w:unhideWhenUsed/>
    <w:rsid w:val="00326F90"/>
    <w:pPr>
      <w:numPr>
        <w:numId w:val="5"/>
      </w:numPr>
      <w:contextualSpacing/>
    </w:pPr>
  </w:style>
  <w:style w:type="paragraph" w:styleId="Numerada2">
    <w:name w:val="List Number 2"/>
    <w:basedOn w:val="Normal"/>
    <w:uiPriority w:val="99"/>
    <w:unhideWhenUsed/>
    <w:rsid w:val="0029639D"/>
    <w:pPr>
      <w:numPr>
        <w:numId w:val="6"/>
      </w:numPr>
      <w:contextualSpacing/>
    </w:pPr>
  </w:style>
  <w:style w:type="paragraph" w:styleId="Numerada3">
    <w:name w:val="List Number 3"/>
    <w:basedOn w:val="Normal"/>
    <w:uiPriority w:val="99"/>
    <w:unhideWhenUsed/>
    <w:rsid w:val="0029639D"/>
    <w:pPr>
      <w:numPr>
        <w:numId w:val="7"/>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FC693F"/>
    <w:rPr>
      <w:i/>
      <w:iCs/>
      <w:color w:val="000000" w:themeColor="text1"/>
    </w:rPr>
  </w:style>
  <w:style w:type="character" w:customStyle="1" w:styleId="CitaoChar">
    <w:name w:val="Citação Char"/>
    <w:basedOn w:val="Fontepargpadro"/>
    <w:link w:val="Citao"/>
    <w:uiPriority w:val="29"/>
    <w:rsid w:val="00FC693F"/>
    <w:rPr>
      <w:i/>
      <w:iCs/>
      <w:color w:val="000000" w:themeColor="text1"/>
    </w:rPr>
  </w:style>
  <w:style w:type="character" w:customStyle="1" w:styleId="Ttulo4Char">
    <w:name w:val="Título 4 Char"/>
    <w:basedOn w:val="Fontepargpadro"/>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Forte">
    <w:name w:val="Strong"/>
    <w:basedOn w:val="Fontepargpadro"/>
    <w:uiPriority w:val="22"/>
    <w:qFormat/>
    <w:rsid w:val="00FC693F"/>
    <w:rPr>
      <w:b/>
      <w:bCs/>
    </w:rPr>
  </w:style>
  <w:style w:type="character" w:styleId="nfase">
    <w:name w:val="Emphasis"/>
    <w:basedOn w:val="Fontepargpadro"/>
    <w:uiPriority w:val="20"/>
    <w:qFormat/>
    <w:rsid w:val="00FC693F"/>
    <w:rPr>
      <w:i/>
      <w:iCs/>
    </w:rPr>
  </w:style>
  <w:style w:type="paragraph" w:styleId="CitaoIntensa">
    <w:name w:val="Intense Quote"/>
    <w:basedOn w:val="Normal"/>
    <w:next w:val="Normal"/>
    <w:link w:val="CitaoIntensa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sid w:val="00FC693F"/>
    <w:rPr>
      <w:b/>
      <w:bCs/>
      <w:i/>
      <w:iCs/>
      <w:color w:val="4F81BD" w:themeColor="accent1"/>
    </w:rPr>
  </w:style>
  <w:style w:type="character" w:styleId="nfaseSutil">
    <w:name w:val="Subtle Emphasis"/>
    <w:basedOn w:val="Fontepargpadro"/>
    <w:uiPriority w:val="19"/>
    <w:qFormat/>
    <w:rsid w:val="00FC693F"/>
    <w:rPr>
      <w:i/>
      <w:iCs/>
      <w:color w:val="808080" w:themeColor="text1" w:themeTint="7F"/>
    </w:rPr>
  </w:style>
  <w:style w:type="character" w:styleId="nfaseIntensa">
    <w:name w:val="Intense Emphasis"/>
    <w:basedOn w:val="Fontepargpadro"/>
    <w:uiPriority w:val="21"/>
    <w:qFormat/>
    <w:rsid w:val="00FC693F"/>
    <w:rPr>
      <w:b/>
      <w:bCs/>
      <w:i/>
      <w:iCs/>
      <w:color w:val="4F81BD" w:themeColor="accent1"/>
    </w:rPr>
  </w:style>
  <w:style w:type="character" w:styleId="RefernciaSutil">
    <w:name w:val="Subtle Reference"/>
    <w:basedOn w:val="Fontepargpadro"/>
    <w:uiPriority w:val="31"/>
    <w:qFormat/>
    <w:rsid w:val="00FC693F"/>
    <w:rPr>
      <w:smallCaps/>
      <w:color w:val="C0504D" w:themeColor="accent2"/>
      <w:u w:val="single"/>
    </w:rPr>
  </w:style>
  <w:style w:type="character" w:styleId="RefernciaIntensa">
    <w:name w:val="Intense Reference"/>
    <w:basedOn w:val="Fontepargpadro"/>
    <w:uiPriority w:val="32"/>
    <w:qFormat/>
    <w:rsid w:val="00FC693F"/>
    <w:rPr>
      <w:b/>
      <w:bCs/>
      <w:smallCaps/>
      <w:color w:val="C0504D" w:themeColor="accent2"/>
      <w:spacing w:val="5"/>
      <w:u w:val="single"/>
    </w:rPr>
  </w:style>
  <w:style w:type="character" w:styleId="TtulodoLivro">
    <w:name w:val="Book Title"/>
    <w:basedOn w:val="Fontepargpadro"/>
    <w:uiPriority w:val="33"/>
    <w:qFormat/>
    <w:rsid w:val="00FC693F"/>
    <w:rPr>
      <w:b/>
      <w:bCs/>
      <w:smallCaps/>
      <w:spacing w:val="5"/>
    </w:rPr>
  </w:style>
  <w:style w:type="paragraph" w:styleId="CabealhodoSumrio">
    <w:name w:val="TOC Heading"/>
    <w:basedOn w:val="Ttulo1"/>
    <w:next w:val="Normal"/>
    <w:uiPriority w:val="39"/>
    <w:semiHidden/>
    <w:unhideWhenUsed/>
    <w:qFormat/>
    <w:rsid w:val="00FC693F"/>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Sumrio1">
    <w:name w:val="toc 1"/>
    <w:basedOn w:val="Normal"/>
    <w:next w:val="Normal"/>
    <w:autoRedefine/>
    <w:uiPriority w:val="39"/>
    <w:unhideWhenUsed/>
    <w:rsid w:val="002D3330"/>
    <w:pPr>
      <w:spacing w:after="100"/>
    </w:pPr>
  </w:style>
  <w:style w:type="paragraph" w:styleId="Sumrio2">
    <w:name w:val="toc 2"/>
    <w:basedOn w:val="Normal"/>
    <w:next w:val="Normal"/>
    <w:autoRedefine/>
    <w:uiPriority w:val="39"/>
    <w:unhideWhenUsed/>
    <w:rsid w:val="002D3330"/>
    <w:pPr>
      <w:spacing w:after="100"/>
      <w:ind w:left="200"/>
    </w:pPr>
  </w:style>
  <w:style w:type="paragraph" w:styleId="Sumrio3">
    <w:name w:val="toc 3"/>
    <w:basedOn w:val="Normal"/>
    <w:next w:val="Normal"/>
    <w:autoRedefine/>
    <w:uiPriority w:val="39"/>
    <w:unhideWhenUsed/>
    <w:rsid w:val="002D3330"/>
    <w:pPr>
      <w:spacing w:after="100"/>
      <w:ind w:left="400"/>
    </w:pPr>
  </w:style>
  <w:style w:type="character" w:styleId="Hyperlink">
    <w:name w:val="Hyperlink"/>
    <w:basedOn w:val="Fontepargpadro"/>
    <w:uiPriority w:val="99"/>
    <w:unhideWhenUsed/>
    <w:rsid w:val="002D333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3650</Words>
  <Characters>19711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23315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Heron Brito | Nikos Investimentos</cp:lastModifiedBy>
  <cp:revision>2</cp:revision>
  <dcterms:created xsi:type="dcterms:W3CDTF">2013-12-23T23:15:00Z</dcterms:created>
  <dcterms:modified xsi:type="dcterms:W3CDTF">2024-08-19T14:50:00Z</dcterms:modified>
  <cp:category/>
</cp:coreProperties>
</file>